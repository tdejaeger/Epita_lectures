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203B" w14:textId="4E2F05CF" w:rsidR="00B01D81" w:rsidRDefault="00000000">
      <w:pPr>
        <w:pStyle w:val="Titre1"/>
      </w:pPr>
      <w:proofErr w:type="gramStart"/>
      <w:r>
        <w:t>Lab  Session</w:t>
      </w:r>
      <w:proofErr w:type="gramEnd"/>
      <w:r>
        <w:t xml:space="preserve"> 1: Image Manipulation and Histograms with OpenCV</w:t>
      </w:r>
    </w:p>
    <w:p w14:paraId="69EC18EF" w14:textId="77777777" w:rsidR="00240F21" w:rsidRDefault="00240F21"/>
    <w:p w14:paraId="571B6802" w14:textId="50ABCD34" w:rsidR="00B01D81" w:rsidRDefault="00000000">
      <w:r>
        <w:t>Objectives:</w:t>
      </w:r>
    </w:p>
    <w:p w14:paraId="5171FD1A" w14:textId="16157AB3" w:rsidR="00B01D81" w:rsidRDefault="00000000">
      <w:pPr>
        <w:pStyle w:val="Listepuces"/>
      </w:pPr>
      <w:r>
        <w:t>Learn basic image manipulation techniques with OpenCV</w:t>
      </w:r>
    </w:p>
    <w:p w14:paraId="1D07A943" w14:textId="5110DB46" w:rsidR="00B01D81" w:rsidRDefault="00000000">
      <w:pPr>
        <w:pStyle w:val="Listepuces"/>
      </w:pPr>
      <w:r>
        <w:t xml:space="preserve"> Understand and compute image histograms (grayscale and color)</w:t>
      </w:r>
    </w:p>
    <w:p w14:paraId="5D1FF3C4" w14:textId="0EB8F9C1" w:rsidR="00B01D81" w:rsidRDefault="00000000">
      <w:pPr>
        <w:pStyle w:val="Listepuces"/>
      </w:pPr>
      <w:r>
        <w:t xml:space="preserve"> Perform color masking and logical operations</w:t>
      </w:r>
    </w:p>
    <w:p w14:paraId="2DD79FAA" w14:textId="48E1C728" w:rsidR="00B01D81" w:rsidRDefault="00000000">
      <w:pPr>
        <w:pStyle w:val="Titre2"/>
      </w:pPr>
      <w:r>
        <w:t xml:space="preserve"> </w:t>
      </w:r>
      <w:r w:rsidR="00240F21">
        <w:t>Exercise</w:t>
      </w:r>
      <w:r>
        <w:t xml:space="preserve"> 1: Image Loading and Visualization</w:t>
      </w:r>
    </w:p>
    <w:p w14:paraId="3363A66D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74D7C25E" w14:textId="653167B0" w:rsidR="00B01D81" w:rsidRDefault="00000000">
      <w:pPr>
        <w:pStyle w:val="Listenumros"/>
      </w:pPr>
      <w:r>
        <w:t>Load a color image (e.g. `lena.jpg`) and display it using Matplotlib.</w:t>
      </w:r>
    </w:p>
    <w:p w14:paraId="14488963" w14:textId="77777777" w:rsidR="00B01D81" w:rsidRDefault="00000000">
      <w:pPr>
        <w:pStyle w:val="Listenumros"/>
      </w:pPr>
      <w:r>
        <w:t>Resize the image to half its original dimensions using both fixed dimensions and scale factor.</w:t>
      </w:r>
    </w:p>
    <w:p w14:paraId="3DCB4A8B" w14:textId="77777777" w:rsidR="00B01D81" w:rsidRDefault="00000000">
      <w:pPr>
        <w:pStyle w:val="Listenumros"/>
      </w:pPr>
      <w:r>
        <w:t>Crop a region from the center.</w:t>
      </w:r>
    </w:p>
    <w:p w14:paraId="3AF79D73" w14:textId="77777777" w:rsidR="00B01D81" w:rsidRDefault="00000000">
      <w:pPr>
        <w:pStyle w:val="Listenumros"/>
      </w:pPr>
      <w:r>
        <w:t>Rotate the image 45° and display the result.</w:t>
      </w:r>
    </w:p>
    <w:p w14:paraId="2810C144" w14:textId="19B94861" w:rsidR="00B01D81" w:rsidRDefault="00000000" w:rsidP="00240F21">
      <w:pPr>
        <w:pStyle w:val="Listenumros"/>
      </w:pPr>
      <w:r>
        <w:t>Flip the image horizontally.</w:t>
      </w:r>
    </w:p>
    <w:p w14:paraId="371A49AD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58861A82" w14:textId="45B7A679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25D310C4" w14:textId="77777777" w:rsidR="00B01D81" w:rsidRDefault="00000000">
      <w:pPr>
        <w:pStyle w:val="Listepuces"/>
      </w:pPr>
      <w:r>
        <w:t>What distortions or visual issues can occur after resizing or rotating?</w:t>
      </w:r>
    </w:p>
    <w:p w14:paraId="2D36F87C" w14:textId="77777777" w:rsidR="00B01D81" w:rsidRDefault="00000000">
      <w:pPr>
        <w:pStyle w:val="Listepuces"/>
      </w:pPr>
      <w:r>
        <w:t>When should you use a scale factor instead of a fixed size?</w:t>
      </w:r>
    </w:p>
    <w:p w14:paraId="30E77940" w14:textId="2075B6B4" w:rsidR="00B01D81" w:rsidRDefault="00240F21">
      <w:pPr>
        <w:pStyle w:val="Titre2"/>
      </w:pPr>
      <w:r>
        <w:t>Exercise 2: Histogram Analysis</w:t>
      </w:r>
    </w:p>
    <w:p w14:paraId="38E44602" w14:textId="77777777" w:rsidR="00240F21" w:rsidRPr="00240F21" w:rsidRDefault="00240F21" w:rsidP="00240F21"/>
    <w:p w14:paraId="2580B6F6" w14:textId="77777777" w:rsidR="00240F21" w:rsidRDefault="00000000" w:rsidP="00240F21">
      <w:pPr>
        <w:pStyle w:val="Listenumros"/>
        <w:numPr>
          <w:ilvl w:val="0"/>
          <w:numId w:val="12"/>
        </w:numPr>
      </w:pPr>
      <w:r>
        <w:t>Convert the image to grayscale.</w:t>
      </w:r>
    </w:p>
    <w:p w14:paraId="0583C314" w14:textId="77777777" w:rsidR="00240F21" w:rsidRDefault="00000000" w:rsidP="00240F21">
      <w:pPr>
        <w:pStyle w:val="Listenumros"/>
        <w:numPr>
          <w:ilvl w:val="0"/>
          <w:numId w:val="12"/>
        </w:numPr>
      </w:pPr>
      <w:r>
        <w:t>Compute and plot the grayscale histogram using:</w:t>
      </w:r>
      <w:r>
        <w:br/>
        <w:t xml:space="preserve">   - `cv2.calcHist</w:t>
      </w:r>
      <w:proofErr w:type="gramStart"/>
      <w:r>
        <w:t>()`</w:t>
      </w:r>
      <w:proofErr w:type="gramEnd"/>
      <w:r>
        <w:br/>
        <w:t xml:space="preserve">   - `</w:t>
      </w:r>
      <w:proofErr w:type="gramStart"/>
      <w:r>
        <w:t>numpy.histogram()`</w:t>
      </w:r>
      <w:proofErr w:type="gramEnd"/>
    </w:p>
    <w:p w14:paraId="13A7F8FA" w14:textId="77777777" w:rsidR="00240F21" w:rsidRDefault="00000000" w:rsidP="00240F21">
      <w:pPr>
        <w:pStyle w:val="Listenumros"/>
        <w:numPr>
          <w:ilvl w:val="0"/>
          <w:numId w:val="12"/>
        </w:numPr>
      </w:pPr>
      <w:r>
        <w:t>Plot RGB histograms (three separate curves on one plot).</w:t>
      </w:r>
    </w:p>
    <w:p w14:paraId="18B6E64C" w14:textId="77777777" w:rsidR="00240F21" w:rsidRDefault="00000000" w:rsidP="00240F21">
      <w:pPr>
        <w:pStyle w:val="Listenumros"/>
        <w:numPr>
          <w:ilvl w:val="0"/>
          <w:numId w:val="12"/>
        </w:numPr>
      </w:pPr>
      <w:r>
        <w:t>Overlay the cumulative histogram (CDF).</w:t>
      </w:r>
    </w:p>
    <w:p w14:paraId="0736084E" w14:textId="7EFBB0B4" w:rsidR="00B01D81" w:rsidRDefault="00000000" w:rsidP="00240F21">
      <w:pPr>
        <w:pStyle w:val="Listenumros"/>
        <w:numPr>
          <w:ilvl w:val="0"/>
          <w:numId w:val="12"/>
        </w:numPr>
      </w:pPr>
      <w:r>
        <w:t>Compare with another image.</w:t>
      </w:r>
    </w:p>
    <w:p w14:paraId="1437D9E7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049B2E37" w14:textId="77777777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044C77C3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1955C1FC" w14:textId="77777777" w:rsidR="00B01D81" w:rsidRDefault="00000000">
      <w:pPr>
        <w:pStyle w:val="Listepuces"/>
      </w:pPr>
      <w:r>
        <w:t>Which histogram shows better contrast? Why?</w:t>
      </w:r>
    </w:p>
    <w:p w14:paraId="09FF9AFF" w14:textId="77777777" w:rsidR="00B01D81" w:rsidRDefault="00000000">
      <w:pPr>
        <w:pStyle w:val="Listepuces"/>
      </w:pPr>
      <w:r>
        <w:t>What does the distribution of pixel intensities tell you?</w:t>
      </w:r>
    </w:p>
    <w:p w14:paraId="0D02B1E4" w14:textId="77777777" w:rsidR="00240F21" w:rsidRDefault="00240F21" w:rsidP="00240F21">
      <w:pPr>
        <w:pStyle w:val="Listepuces"/>
        <w:numPr>
          <w:ilvl w:val="0"/>
          <w:numId w:val="0"/>
        </w:numPr>
        <w:ind w:left="360"/>
      </w:pPr>
    </w:p>
    <w:p w14:paraId="7E4DC83B" w14:textId="77777777" w:rsidR="00240F21" w:rsidRDefault="00240F21" w:rsidP="00240F21">
      <w:pPr>
        <w:pStyle w:val="Listepuces"/>
        <w:numPr>
          <w:ilvl w:val="0"/>
          <w:numId w:val="0"/>
        </w:numPr>
        <w:ind w:left="360"/>
      </w:pPr>
    </w:p>
    <w:p w14:paraId="7DD6AB6A" w14:textId="7F0629FA" w:rsidR="00B01D81" w:rsidRDefault="00240F21" w:rsidP="00240F21">
      <w:pPr>
        <w:pStyle w:val="Titre2"/>
      </w:pPr>
      <w:r>
        <w:lastRenderedPageBreak/>
        <w:t>Exercise 3: Histogram Equalization</w:t>
      </w:r>
    </w:p>
    <w:p w14:paraId="4B884270" w14:textId="77777777" w:rsidR="00240F21" w:rsidRPr="00240F21" w:rsidRDefault="00240F21" w:rsidP="00240F21"/>
    <w:p w14:paraId="2F7AF293" w14:textId="77777777" w:rsidR="00B01D81" w:rsidRDefault="00000000" w:rsidP="00240F21">
      <w:pPr>
        <w:pStyle w:val="Listenumros"/>
        <w:numPr>
          <w:ilvl w:val="0"/>
          <w:numId w:val="13"/>
        </w:numPr>
      </w:pPr>
      <w:r>
        <w:t>Apply standard histogram equalization.</w:t>
      </w:r>
    </w:p>
    <w:p w14:paraId="1AB8CEFE" w14:textId="77777777" w:rsidR="00B01D81" w:rsidRDefault="00000000" w:rsidP="00240F21">
      <w:pPr>
        <w:pStyle w:val="Listenumros"/>
        <w:numPr>
          <w:ilvl w:val="0"/>
          <w:numId w:val="13"/>
        </w:numPr>
      </w:pPr>
      <w:r>
        <w:t>Apply CLAHE (adjust `clipLimit`, `tileGridSize`).</w:t>
      </w:r>
    </w:p>
    <w:p w14:paraId="3EE994BB" w14:textId="77777777" w:rsidR="00B01D81" w:rsidRDefault="00000000" w:rsidP="00240F21">
      <w:pPr>
        <w:pStyle w:val="Listenumros"/>
        <w:numPr>
          <w:ilvl w:val="0"/>
          <w:numId w:val="13"/>
        </w:numPr>
      </w:pPr>
      <w:r>
        <w:t>For a color image, convert to LAB and apply CLAHE to the L channel.</w:t>
      </w:r>
    </w:p>
    <w:p w14:paraId="21FB9517" w14:textId="77777777" w:rsidR="00B01D81" w:rsidRDefault="00000000" w:rsidP="00240F21">
      <w:pPr>
        <w:pStyle w:val="Listenumros"/>
        <w:numPr>
          <w:ilvl w:val="0"/>
          <w:numId w:val="13"/>
        </w:numPr>
      </w:pPr>
      <w:r>
        <w:t>Plot before/after histograms.</w:t>
      </w:r>
    </w:p>
    <w:p w14:paraId="582E0F1A" w14:textId="77777777" w:rsidR="00240F21" w:rsidRDefault="00240F21" w:rsidP="00240F21">
      <w:pPr>
        <w:pStyle w:val="Listenumros"/>
        <w:numPr>
          <w:ilvl w:val="0"/>
          <w:numId w:val="0"/>
        </w:numPr>
        <w:ind w:left="360" w:hanging="360"/>
      </w:pPr>
    </w:p>
    <w:p w14:paraId="5CAF7613" w14:textId="4C688549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6D223EC3" w14:textId="77777777" w:rsidR="00B01D81" w:rsidRDefault="00000000">
      <w:pPr>
        <w:pStyle w:val="Listepuces"/>
      </w:pPr>
      <w:r>
        <w:t>Which method gives more natural results?</w:t>
      </w:r>
    </w:p>
    <w:p w14:paraId="55CEB6B9" w14:textId="77777777" w:rsidR="00B01D81" w:rsidRDefault="00000000">
      <w:pPr>
        <w:pStyle w:val="Listepuces"/>
      </w:pPr>
      <w:r>
        <w:t>What is the visual impact of changing `clipLimit`?</w:t>
      </w:r>
    </w:p>
    <w:p w14:paraId="7644C905" w14:textId="77777777" w:rsidR="00B01D81" w:rsidRDefault="00000000">
      <w:pPr>
        <w:pStyle w:val="Listepuces"/>
      </w:pPr>
      <w:r>
        <w:t>What side effects can happen with standard equalization?</w:t>
      </w:r>
    </w:p>
    <w:p w14:paraId="47E0C1A6" w14:textId="086D1118" w:rsidR="00B01D81" w:rsidRDefault="00240F21">
      <w:pPr>
        <w:pStyle w:val="Titre2"/>
      </w:pPr>
      <w:r>
        <w:t xml:space="preserve">Exercise </w:t>
      </w:r>
      <w:r w:rsidR="00755E61">
        <w:t>4</w:t>
      </w:r>
      <w:r>
        <w:t>: Color Masking &amp; Bitwise Operations</w:t>
      </w:r>
    </w:p>
    <w:p w14:paraId="4D172322" w14:textId="77777777" w:rsidR="00240F21" w:rsidRPr="00240F21" w:rsidRDefault="00240F21" w:rsidP="00240F21"/>
    <w:p w14:paraId="6C241175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Convert the image to HSV.</w:t>
      </w:r>
    </w:p>
    <w:p w14:paraId="3EBEB75B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Select a color range and create a binary mask.</w:t>
      </w:r>
    </w:p>
    <w:p w14:paraId="358CEFA8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Use `bitwise_</w:t>
      </w:r>
      <w:proofErr w:type="gramStart"/>
      <w:r>
        <w:t>and(</w:t>
      </w:r>
      <w:proofErr w:type="gramEnd"/>
      <w:r>
        <w:t>)` to extract regions.</w:t>
      </w:r>
    </w:p>
    <w:p w14:paraId="7AD2D273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Set non-selected areas to white using `cv2.copyTo</w:t>
      </w:r>
      <w:proofErr w:type="gramStart"/>
      <w:r>
        <w:t>()`</w:t>
      </w:r>
      <w:proofErr w:type="gramEnd"/>
      <w:r>
        <w:t>.</w:t>
      </w:r>
    </w:p>
    <w:p w14:paraId="04E07E7E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Try logical operations: `bitwise_or`, `bitwise_xor`, `bitwise_not`.</w:t>
      </w:r>
    </w:p>
    <w:p w14:paraId="28BF03F3" w14:textId="77777777" w:rsidR="00240F21" w:rsidRDefault="00240F21" w:rsidP="00240F21">
      <w:pPr>
        <w:pStyle w:val="Listenumros"/>
        <w:numPr>
          <w:ilvl w:val="0"/>
          <w:numId w:val="0"/>
        </w:numPr>
        <w:ind w:left="360" w:hanging="360"/>
      </w:pPr>
    </w:p>
    <w:p w14:paraId="51A2DBC9" w14:textId="77777777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077C9669" w14:textId="77777777" w:rsidR="00240F21" w:rsidRDefault="00240F21" w:rsidP="00240F21">
      <w:pPr>
        <w:pStyle w:val="Listenumros"/>
        <w:numPr>
          <w:ilvl w:val="0"/>
          <w:numId w:val="0"/>
        </w:numPr>
        <w:ind w:left="360" w:hanging="360"/>
      </w:pPr>
    </w:p>
    <w:p w14:paraId="36CE90C1" w14:textId="77777777" w:rsidR="00B01D81" w:rsidRDefault="00000000">
      <w:pPr>
        <w:pStyle w:val="Listepuces"/>
      </w:pPr>
      <w:r>
        <w:t xml:space="preserve">How accurate is </w:t>
      </w:r>
      <w:proofErr w:type="gramStart"/>
      <w:r>
        <w:t>the color</w:t>
      </w:r>
      <w:proofErr w:type="gramEnd"/>
      <w:r>
        <w:t xml:space="preserve"> isolation?</w:t>
      </w:r>
    </w:p>
    <w:p w14:paraId="2D94071E" w14:textId="77777777" w:rsidR="00B01D81" w:rsidRDefault="00000000">
      <w:pPr>
        <w:pStyle w:val="Listepuces"/>
      </w:pPr>
      <w:r>
        <w:t>Why is HSV preferred over RGB for masking?</w:t>
      </w:r>
    </w:p>
    <w:p w14:paraId="22E1DCEC" w14:textId="77777777" w:rsidR="00B01D81" w:rsidRDefault="00000000">
      <w:pPr>
        <w:pStyle w:val="Listepuces"/>
      </w:pPr>
      <w:r>
        <w:t>What do the different bitwise operations produce?</w:t>
      </w:r>
    </w:p>
    <w:p w14:paraId="4DE5071A" w14:textId="711874BD" w:rsidR="00B01D81" w:rsidRDefault="00240F21">
      <w:pPr>
        <w:pStyle w:val="Titre2"/>
      </w:pPr>
      <w:r>
        <w:t>Exerice 5: Creative Poster Project</w:t>
      </w:r>
    </w:p>
    <w:p w14:paraId="7F764200" w14:textId="77777777" w:rsidR="00240F21" w:rsidRPr="00240F21" w:rsidRDefault="00240F21" w:rsidP="00240F21"/>
    <w:p w14:paraId="6328D3D7" w14:textId="77777777" w:rsidR="00B01D81" w:rsidRDefault="00000000" w:rsidP="00240F21">
      <w:pPr>
        <w:pStyle w:val="Listenumros"/>
        <w:numPr>
          <w:ilvl w:val="0"/>
          <w:numId w:val="15"/>
        </w:numPr>
      </w:pPr>
      <w:r>
        <w:t>Select and isolate 3 different colors from an image.</w:t>
      </w:r>
    </w:p>
    <w:p w14:paraId="3053B86C" w14:textId="77777777" w:rsidR="00B01D81" w:rsidRDefault="00000000" w:rsidP="00240F21">
      <w:pPr>
        <w:pStyle w:val="Listenumros"/>
        <w:numPr>
          <w:ilvl w:val="0"/>
          <w:numId w:val="15"/>
        </w:numPr>
      </w:pPr>
      <w:r>
        <w:t>Apply different transformations (flip, rotate, warp) to each region.</w:t>
      </w:r>
    </w:p>
    <w:p w14:paraId="16D6CE7E" w14:textId="77777777" w:rsidR="00B01D81" w:rsidRDefault="00000000" w:rsidP="00240F21">
      <w:pPr>
        <w:pStyle w:val="Listenumros"/>
        <w:numPr>
          <w:ilvl w:val="0"/>
          <w:numId w:val="15"/>
        </w:numPr>
      </w:pPr>
      <w:r>
        <w:t xml:space="preserve">Create a </w:t>
      </w:r>
      <w:proofErr w:type="gramStart"/>
      <w:r>
        <w:t>collage</w:t>
      </w:r>
      <w:proofErr w:type="gramEnd"/>
      <w:r>
        <w:t xml:space="preserve"> using the transformed regions.</w:t>
      </w:r>
    </w:p>
    <w:p w14:paraId="49BC87A6" w14:textId="7178D5D5" w:rsidR="00B01D81" w:rsidRDefault="00000000" w:rsidP="00240F21">
      <w:pPr>
        <w:pStyle w:val="Listenumros"/>
        <w:numPr>
          <w:ilvl w:val="0"/>
          <w:numId w:val="15"/>
        </w:numPr>
      </w:pPr>
      <w:r>
        <w:t>Add a timestamp and your name using `</w:t>
      </w:r>
      <w:proofErr w:type="gramStart"/>
      <w:r>
        <w:t>putText(</w:t>
      </w:r>
      <w:proofErr w:type="gramEnd"/>
      <w:r>
        <w:t>)`.</w:t>
      </w:r>
    </w:p>
    <w:p w14:paraId="1F2941C3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313B9ED9" w14:textId="77777777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1D49BF46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5CF1C6AF" w14:textId="77777777" w:rsidR="00B01D81" w:rsidRDefault="00000000">
      <w:pPr>
        <w:pStyle w:val="Listepuces"/>
      </w:pPr>
      <w:r>
        <w:t>Which transformation produced the most visual impact?</w:t>
      </w:r>
    </w:p>
    <w:p w14:paraId="33E479D4" w14:textId="1E7E44CD" w:rsidR="00B01D81" w:rsidRDefault="00000000" w:rsidP="00EA1C20">
      <w:pPr>
        <w:pStyle w:val="Listepuces"/>
      </w:pPr>
      <w:r>
        <w:t>How difficult was it to isolate and recombine colors?</w:t>
      </w:r>
    </w:p>
    <w:sectPr w:rsidR="00B01D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1A6FC54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1B77"/>
    <w:multiLevelType w:val="hybridMultilevel"/>
    <w:tmpl w:val="A4EEADB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97A31CD"/>
    <w:multiLevelType w:val="hybridMultilevel"/>
    <w:tmpl w:val="691236A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D5F3762"/>
    <w:multiLevelType w:val="hybridMultilevel"/>
    <w:tmpl w:val="DDB2ADA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EA2000"/>
    <w:multiLevelType w:val="hybridMultilevel"/>
    <w:tmpl w:val="AB40326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F165AE"/>
    <w:multiLevelType w:val="hybridMultilevel"/>
    <w:tmpl w:val="17825FF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1152685">
    <w:abstractNumId w:val="8"/>
  </w:num>
  <w:num w:numId="2" w16cid:durableId="2079673299">
    <w:abstractNumId w:val="6"/>
  </w:num>
  <w:num w:numId="3" w16cid:durableId="352610792">
    <w:abstractNumId w:val="5"/>
  </w:num>
  <w:num w:numId="4" w16cid:durableId="176116039">
    <w:abstractNumId w:val="4"/>
  </w:num>
  <w:num w:numId="5" w16cid:durableId="973827934">
    <w:abstractNumId w:val="7"/>
  </w:num>
  <w:num w:numId="6" w16cid:durableId="1194879589">
    <w:abstractNumId w:val="3"/>
  </w:num>
  <w:num w:numId="7" w16cid:durableId="879131610">
    <w:abstractNumId w:val="2"/>
  </w:num>
  <w:num w:numId="8" w16cid:durableId="758789170">
    <w:abstractNumId w:val="1"/>
  </w:num>
  <w:num w:numId="9" w16cid:durableId="1792895285">
    <w:abstractNumId w:val="0"/>
  </w:num>
  <w:num w:numId="10" w16cid:durableId="113718630">
    <w:abstractNumId w:val="7"/>
  </w:num>
  <w:num w:numId="11" w16cid:durableId="1346638295">
    <w:abstractNumId w:val="11"/>
  </w:num>
  <w:num w:numId="12" w16cid:durableId="643003793">
    <w:abstractNumId w:val="9"/>
  </w:num>
  <w:num w:numId="13" w16cid:durableId="1370641288">
    <w:abstractNumId w:val="12"/>
  </w:num>
  <w:num w:numId="14" w16cid:durableId="2041666185">
    <w:abstractNumId w:val="10"/>
  </w:num>
  <w:num w:numId="15" w16cid:durableId="738790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7A"/>
    <w:rsid w:val="00240F21"/>
    <w:rsid w:val="0029639D"/>
    <w:rsid w:val="00326F90"/>
    <w:rsid w:val="00475B42"/>
    <w:rsid w:val="004B26A2"/>
    <w:rsid w:val="004C2C01"/>
    <w:rsid w:val="00755E61"/>
    <w:rsid w:val="00773F01"/>
    <w:rsid w:val="00A61D36"/>
    <w:rsid w:val="00AA1D8D"/>
    <w:rsid w:val="00B01D81"/>
    <w:rsid w:val="00B47730"/>
    <w:rsid w:val="00CB0664"/>
    <w:rsid w:val="00EA1C20"/>
    <w:rsid w:val="00EE4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2B248"/>
  <w14:defaultImageDpi w14:val="300"/>
  <w15:docId w15:val="{018F58D8-9C3D-45C3-8CD1-D78F154D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6</cp:revision>
  <dcterms:created xsi:type="dcterms:W3CDTF">2013-12-23T23:15:00Z</dcterms:created>
  <dcterms:modified xsi:type="dcterms:W3CDTF">2026-05-19T12:27:00Z</dcterms:modified>
  <cp:category/>
</cp:coreProperties>
</file>