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9BCD9" w14:textId="77777777" w:rsidR="000B0F3C" w:rsidRDefault="00000000">
      <w:pPr>
        <w:pStyle w:val="Titre1"/>
      </w:pPr>
      <w:r>
        <w:t>Final Exam – Unix/Linux Operating Systems</w:t>
      </w:r>
    </w:p>
    <w:p w14:paraId="559E7E76" w14:textId="77777777" w:rsidR="008769DC" w:rsidRDefault="00000000">
      <w:r>
        <w:t>Number of Questions: 12</w:t>
      </w:r>
    </w:p>
    <w:p w14:paraId="3C666676" w14:textId="77777777" w:rsidR="00730331" w:rsidRDefault="00730331"/>
    <w:p w14:paraId="3F757E6E" w14:textId="77777777" w:rsidR="00730331" w:rsidRPr="00730331" w:rsidRDefault="00730331" w:rsidP="00730331">
      <w:pPr>
        <w:rPr>
          <w:b/>
          <w:bCs/>
          <w:sz w:val="32"/>
          <w:szCs w:val="32"/>
        </w:rPr>
      </w:pPr>
      <w:r w:rsidRPr="00730331">
        <w:rPr>
          <w:b/>
          <w:bCs/>
          <w:sz w:val="32"/>
          <w:szCs w:val="32"/>
        </w:rPr>
        <w:t>⚠️ Use of phones, documents, or any form of cheating is strictly prohibited. Any student caught cheating will receive a grade of 0.</w:t>
      </w:r>
    </w:p>
    <w:p w14:paraId="19801954" w14:textId="77777777" w:rsidR="00730331" w:rsidRDefault="00730331"/>
    <w:p w14:paraId="62587D69" w14:textId="77777777" w:rsidR="00730331" w:rsidRPr="00730331" w:rsidRDefault="00730331">
      <w:pPr>
        <w:rPr>
          <w:b/>
          <w:bCs/>
          <w:sz w:val="36"/>
          <w:szCs w:val="36"/>
        </w:rPr>
      </w:pPr>
      <w:r w:rsidRPr="00730331">
        <w:rPr>
          <w:b/>
          <w:bCs/>
          <w:sz w:val="36"/>
          <w:szCs w:val="36"/>
        </w:rPr>
        <w:t>Name:</w:t>
      </w:r>
    </w:p>
    <w:p w14:paraId="77D01370" w14:textId="77777777" w:rsidR="00730331" w:rsidRPr="00730331" w:rsidRDefault="00730331">
      <w:pPr>
        <w:rPr>
          <w:b/>
          <w:bCs/>
          <w:sz w:val="36"/>
          <w:szCs w:val="36"/>
        </w:rPr>
      </w:pPr>
      <w:r w:rsidRPr="00730331">
        <w:rPr>
          <w:b/>
          <w:bCs/>
          <w:sz w:val="36"/>
          <w:szCs w:val="36"/>
        </w:rPr>
        <w:t>Group:</w:t>
      </w:r>
    </w:p>
    <w:p w14:paraId="048697EB" w14:textId="77777777" w:rsidR="00730331" w:rsidRDefault="00730331"/>
    <w:p w14:paraId="3A7EB8F6" w14:textId="77777777" w:rsidR="000B0F3C" w:rsidRDefault="00000000">
      <w:pPr>
        <w:pStyle w:val="Titre2"/>
      </w:pPr>
      <w:r>
        <w:t>Q1. (1 pt)</w:t>
      </w:r>
    </w:p>
    <w:p w14:paraId="2A8A7DC0" w14:textId="77777777" w:rsidR="000B0F3C" w:rsidRDefault="00000000">
      <w:r>
        <w:t>Give 4 important folders from the Linux file structure and briefly explain their purpose.</w:t>
      </w:r>
    </w:p>
    <w:p w14:paraId="1E06F410" w14:textId="77777777" w:rsidR="00A84B80" w:rsidRDefault="00000000">
      <w:r>
        <w:br/>
        <w:t xml:space="preserve">1. </w:t>
      </w:r>
    </w:p>
    <w:p w14:paraId="0BCDBDF7" w14:textId="77777777" w:rsidR="00A84B80" w:rsidRDefault="00A84B80"/>
    <w:p w14:paraId="6EFD7063" w14:textId="77777777" w:rsidR="00A84B80" w:rsidRDefault="00A84B80"/>
    <w:p w14:paraId="0BCD86FF" w14:textId="77777777" w:rsidR="00A84B80" w:rsidRDefault="00000000">
      <w:r>
        <w:t xml:space="preserve">2. </w:t>
      </w:r>
    </w:p>
    <w:p w14:paraId="66C09005" w14:textId="77777777" w:rsidR="00A84B80" w:rsidRDefault="00A84B80"/>
    <w:p w14:paraId="0461F02E" w14:textId="77777777" w:rsidR="00A84B80" w:rsidRDefault="00000000">
      <w:r>
        <w:br/>
        <w:t>3.</w:t>
      </w:r>
    </w:p>
    <w:p w14:paraId="3C47B874" w14:textId="77777777" w:rsidR="00A84B80" w:rsidRDefault="00A84B80"/>
    <w:p w14:paraId="267C0645" w14:textId="77777777" w:rsidR="000B0F3C" w:rsidRDefault="00A84B80">
      <w:r>
        <w:t xml:space="preserve"> </w:t>
      </w:r>
      <w:r>
        <w:br/>
        <w:t xml:space="preserve">4. </w:t>
      </w:r>
    </w:p>
    <w:p w14:paraId="7F094D85" w14:textId="77777777" w:rsidR="00A84B80" w:rsidRDefault="00A84B80"/>
    <w:p w14:paraId="22EFD9F5" w14:textId="77777777" w:rsidR="000B0F3C" w:rsidRDefault="00000000">
      <w:pPr>
        <w:pStyle w:val="Titre2"/>
      </w:pPr>
      <w:r>
        <w:t>Q2. (1 pt)</w:t>
      </w:r>
    </w:p>
    <w:p w14:paraId="6689628B" w14:textId="222749C7" w:rsidR="000B0F3C" w:rsidRDefault="00000000">
      <w:r>
        <w:t>What is the purpose</w:t>
      </w:r>
      <w:r w:rsidR="00C35ADA">
        <w:t xml:space="preserve"> and the name</w:t>
      </w:r>
      <w:r>
        <w:t xml:space="preserve"> of the first line #!/bin/bash at the top of a shell script?</w:t>
      </w:r>
    </w:p>
    <w:p w14:paraId="3F9666D5" w14:textId="77777777" w:rsidR="000B0F3C" w:rsidRDefault="000B0F3C"/>
    <w:p w14:paraId="07F3C848" w14:textId="77777777" w:rsidR="00A84B80" w:rsidRDefault="00A84B80"/>
    <w:p w14:paraId="2E572FE6" w14:textId="77777777" w:rsidR="000B0F3C" w:rsidRDefault="00000000">
      <w:pPr>
        <w:pStyle w:val="Titre2"/>
      </w:pPr>
      <w:r>
        <w:lastRenderedPageBreak/>
        <w:t>Q3. (2 pts)</w:t>
      </w:r>
    </w:p>
    <w:p w14:paraId="61D557CE" w14:textId="77777777" w:rsidR="00A84B80" w:rsidRDefault="00000000">
      <w:r>
        <w:t>a) How can you run a command in the background?</w:t>
      </w:r>
    </w:p>
    <w:p w14:paraId="50965E17" w14:textId="77777777" w:rsidR="00A84B80" w:rsidRDefault="00A84B80"/>
    <w:p w14:paraId="33A4738B" w14:textId="77777777" w:rsidR="00A84B80" w:rsidRDefault="00A84B80"/>
    <w:p w14:paraId="46F17782" w14:textId="77777777" w:rsidR="00A84B80" w:rsidRDefault="00000000">
      <w:r>
        <w:br/>
        <w:t>b) How can you list all background?</w:t>
      </w:r>
      <w:r>
        <w:br/>
      </w:r>
    </w:p>
    <w:p w14:paraId="3882922A" w14:textId="77777777" w:rsidR="00A84B80" w:rsidRDefault="00A84B80"/>
    <w:p w14:paraId="042E2A3B" w14:textId="77777777" w:rsidR="00A84B80" w:rsidRDefault="00A84B80"/>
    <w:p w14:paraId="7A16CC28" w14:textId="77777777" w:rsidR="00A84B80" w:rsidRDefault="00000000">
      <w:r>
        <w:t xml:space="preserve"> The result of this command is:</w:t>
      </w:r>
      <w:r>
        <w:br/>
        <w:t>[1]+  Running                 sleep 500 &amp;       (pid 3456)</w:t>
      </w:r>
      <w:r>
        <w:br/>
        <w:t>[2]-  Stopped                top</w:t>
      </w:r>
      <w:r>
        <w:br/>
        <w:t>Based on this output:</w:t>
      </w:r>
      <w:r>
        <w:br/>
        <w:t>d) How to bring top back to the foreground?</w:t>
      </w:r>
      <w:r>
        <w:br/>
      </w:r>
    </w:p>
    <w:p w14:paraId="57A3199C" w14:textId="77777777" w:rsidR="00A84B80" w:rsidRDefault="00A84B80"/>
    <w:p w14:paraId="271A51E9" w14:textId="77777777" w:rsidR="00A84B80" w:rsidRDefault="00A84B80"/>
    <w:p w14:paraId="37C52220" w14:textId="77777777" w:rsidR="00A84B80" w:rsidRDefault="00000000">
      <w:r>
        <w:t>e) How to resume top in the background?</w:t>
      </w:r>
      <w:r>
        <w:br/>
      </w:r>
    </w:p>
    <w:p w14:paraId="20BAEE3C" w14:textId="77777777" w:rsidR="00A84B80" w:rsidRDefault="00A84B80"/>
    <w:p w14:paraId="3E5227A6" w14:textId="77777777" w:rsidR="00A84B80" w:rsidRDefault="00A84B80"/>
    <w:p w14:paraId="70C7D974" w14:textId="77777777" w:rsidR="000B0F3C" w:rsidRDefault="00000000">
      <w:r>
        <w:t>f) How to terminate the sleep command using the job number?</w:t>
      </w:r>
    </w:p>
    <w:p w14:paraId="3DEE224A" w14:textId="77777777" w:rsidR="00A84B80" w:rsidRDefault="00A84B80">
      <w:pPr>
        <w:pStyle w:val="Titre2"/>
      </w:pPr>
    </w:p>
    <w:p w14:paraId="73A64121" w14:textId="77777777" w:rsidR="00A84B80" w:rsidRDefault="00A84B80">
      <w:pPr>
        <w:pStyle w:val="Titre2"/>
      </w:pPr>
    </w:p>
    <w:p w14:paraId="4C1D7D6F" w14:textId="77777777" w:rsidR="000B0F3C" w:rsidRDefault="00000000">
      <w:pPr>
        <w:pStyle w:val="Titre2"/>
      </w:pPr>
      <w:r>
        <w:t>Q4. (2 pts)</w:t>
      </w:r>
    </w:p>
    <w:p w14:paraId="2261DB46" w14:textId="77777777" w:rsidR="000B0F3C" w:rsidRDefault="00000000">
      <w:r>
        <w:t>You have a shell script in your home directory and you want to run it from anywhere like a regular command. What should you do?</w:t>
      </w:r>
      <w:r w:rsidR="00C26CC3">
        <w:t xml:space="preserve"> The script is called myscript.sh</w:t>
      </w:r>
    </w:p>
    <w:p w14:paraId="1F25DF01" w14:textId="77777777" w:rsidR="00A84B80" w:rsidRDefault="00A84B80">
      <w:pPr>
        <w:pStyle w:val="Titre2"/>
      </w:pPr>
    </w:p>
    <w:p w14:paraId="0AE8E349" w14:textId="77777777" w:rsidR="00A84B80" w:rsidRDefault="00A84B80">
      <w:pPr>
        <w:pStyle w:val="Titre2"/>
      </w:pPr>
    </w:p>
    <w:p w14:paraId="23642AA8" w14:textId="77777777" w:rsidR="00A84B80" w:rsidRDefault="00A84B80">
      <w:pPr>
        <w:pStyle w:val="Titre2"/>
      </w:pPr>
    </w:p>
    <w:p w14:paraId="54C53F47" w14:textId="77777777" w:rsidR="00A84B80" w:rsidRDefault="00A84B80">
      <w:pPr>
        <w:pStyle w:val="Titre2"/>
      </w:pPr>
    </w:p>
    <w:p w14:paraId="2E19753D" w14:textId="77777777" w:rsidR="00A84B80" w:rsidRDefault="00A84B80">
      <w:pPr>
        <w:pStyle w:val="Titre2"/>
      </w:pPr>
    </w:p>
    <w:p w14:paraId="21B374F6" w14:textId="77777777" w:rsidR="000B0F3C" w:rsidRDefault="00000000">
      <w:pPr>
        <w:pStyle w:val="Titre2"/>
      </w:pPr>
      <w:r>
        <w:t>Q5. (1 pt)</w:t>
      </w:r>
    </w:p>
    <w:p w14:paraId="7C9AC600" w14:textId="77777777" w:rsidR="000B0F3C" w:rsidRDefault="00000000">
      <w:r>
        <w:t>You want the command ll to automatically execute ls -lrt in your terminal. What should you do?</w:t>
      </w:r>
    </w:p>
    <w:p w14:paraId="58AAD686" w14:textId="77777777" w:rsidR="00A84B80" w:rsidRDefault="00A84B80">
      <w:pPr>
        <w:pStyle w:val="Titre2"/>
      </w:pPr>
    </w:p>
    <w:p w14:paraId="2CF4BB81" w14:textId="77777777" w:rsidR="00A84B80" w:rsidRDefault="00A84B80">
      <w:pPr>
        <w:pStyle w:val="Titre2"/>
      </w:pPr>
    </w:p>
    <w:p w14:paraId="43CA2220" w14:textId="77777777" w:rsidR="00A84B80" w:rsidRDefault="00A84B80">
      <w:pPr>
        <w:pStyle w:val="Titre2"/>
      </w:pPr>
    </w:p>
    <w:p w14:paraId="3C8BEC6F" w14:textId="77777777" w:rsidR="000B0F3C" w:rsidRDefault="00000000">
      <w:pPr>
        <w:pStyle w:val="Titre2"/>
      </w:pPr>
      <w:r>
        <w:t>Q6. (2 pts)</w:t>
      </w:r>
    </w:p>
    <w:p w14:paraId="5EFA2AC0" w14:textId="77777777" w:rsidR="00A84B80" w:rsidRDefault="00000000">
      <w:r>
        <w:t>You want to:</w:t>
      </w:r>
      <w:r>
        <w:br/>
        <w:t>a) Connect to a remote server at IP 234.322.234.10 with user thomas</w:t>
      </w:r>
      <w:r>
        <w:br/>
      </w:r>
    </w:p>
    <w:p w14:paraId="3E46EC14" w14:textId="77777777" w:rsidR="00A84B80" w:rsidRDefault="00A84B80"/>
    <w:p w14:paraId="41DB9D6C" w14:textId="4BF8A666" w:rsidR="00A84B80" w:rsidRDefault="00000000">
      <w:r>
        <w:t>b) Send file report.txt to /home/</w:t>
      </w:r>
      <w:r w:rsidR="00980774">
        <w:t>user</w:t>
      </w:r>
      <w:r>
        <w:t>/docs/ on the</w:t>
      </w:r>
      <w:r w:rsidR="0086529C">
        <w:t xml:space="preserve"> remote</w:t>
      </w:r>
      <w:r>
        <w:t xml:space="preserve"> server</w:t>
      </w:r>
      <w:r>
        <w:br/>
      </w:r>
    </w:p>
    <w:p w14:paraId="21331021" w14:textId="77777777" w:rsidR="00A84B80" w:rsidRDefault="00A84B80"/>
    <w:p w14:paraId="3EFE77F0" w14:textId="77777777" w:rsidR="000B0F3C" w:rsidRDefault="00000000">
      <w:r>
        <w:t>c) Use rsync to copy a folder named project</w:t>
      </w:r>
      <w:r w:rsidR="00980774">
        <w:t xml:space="preserve"> from the remote server to :/home/user/docs/</w:t>
      </w:r>
      <w:r>
        <w:t xml:space="preserve"> </w:t>
      </w:r>
    </w:p>
    <w:p w14:paraId="434C03A2" w14:textId="77777777" w:rsidR="00A84B80" w:rsidRDefault="00A84B80">
      <w:pPr>
        <w:pStyle w:val="Titre2"/>
      </w:pPr>
    </w:p>
    <w:p w14:paraId="563448B3" w14:textId="77777777" w:rsidR="00A84B80" w:rsidRDefault="00A84B80">
      <w:pPr>
        <w:pStyle w:val="Titre2"/>
      </w:pPr>
    </w:p>
    <w:p w14:paraId="2ED5D59E" w14:textId="1092EAD9" w:rsidR="000B0F3C" w:rsidRDefault="00000000">
      <w:pPr>
        <w:pStyle w:val="Titre2"/>
      </w:pPr>
      <w:r>
        <w:t>Q7. (</w:t>
      </w:r>
      <w:r w:rsidR="00432C2A">
        <w:t>1</w:t>
      </w:r>
      <w:r>
        <w:t xml:space="preserve"> pts)</w:t>
      </w:r>
    </w:p>
    <w:p w14:paraId="5C70D907" w14:textId="77777777" w:rsidR="00A84B80" w:rsidRDefault="00000000">
      <w:r>
        <w:t>In vim, what command would you use to:</w:t>
      </w:r>
      <w:r>
        <w:br/>
        <w:t>a) Delete the current line</w:t>
      </w:r>
      <w:r>
        <w:br/>
      </w:r>
    </w:p>
    <w:p w14:paraId="7042B815" w14:textId="77777777" w:rsidR="00FC38B3" w:rsidRDefault="00FC38B3"/>
    <w:p w14:paraId="4A9CF5F7" w14:textId="50DD3461" w:rsidR="00A84B80" w:rsidRPr="0086529C" w:rsidRDefault="00000000">
      <w:pPr>
        <w:rPr>
          <w:lang w:val="en-GB"/>
        </w:rPr>
      </w:pPr>
      <w:r w:rsidRPr="0086529C">
        <w:rPr>
          <w:lang w:val="en-GB"/>
        </w:rPr>
        <w:t xml:space="preserve">b) </w:t>
      </w:r>
      <w:r w:rsidR="0086529C" w:rsidRPr="0086529C">
        <w:rPr>
          <w:lang w:val="en-GB"/>
        </w:rPr>
        <w:t>Add a line b</w:t>
      </w:r>
      <w:r w:rsidR="0086529C">
        <w:rPr>
          <w:lang w:val="en-GB"/>
        </w:rPr>
        <w:t>elow the current line</w:t>
      </w:r>
      <w:r w:rsidRPr="0086529C">
        <w:rPr>
          <w:lang w:val="en-GB"/>
        </w:rPr>
        <w:br/>
      </w:r>
    </w:p>
    <w:p w14:paraId="0294D3C9" w14:textId="77777777" w:rsidR="00FC38B3" w:rsidRPr="0086529C" w:rsidRDefault="00FC38B3">
      <w:pPr>
        <w:rPr>
          <w:lang w:val="en-GB"/>
        </w:rPr>
      </w:pPr>
    </w:p>
    <w:p w14:paraId="228D6B56" w14:textId="1E058FD7" w:rsidR="00A84B80" w:rsidRPr="0086529C" w:rsidRDefault="00000000">
      <w:pPr>
        <w:rPr>
          <w:lang w:val="en-GB"/>
        </w:rPr>
      </w:pPr>
      <w:r w:rsidRPr="0086529C">
        <w:rPr>
          <w:lang w:val="en-GB"/>
        </w:rPr>
        <w:lastRenderedPageBreak/>
        <w:t xml:space="preserve">c) </w:t>
      </w:r>
      <w:r w:rsidR="0086529C" w:rsidRPr="0086529C">
        <w:rPr>
          <w:lang w:val="en-GB"/>
        </w:rPr>
        <w:t>Replace school by h</w:t>
      </w:r>
      <w:r w:rsidR="0086529C">
        <w:rPr>
          <w:lang w:val="en-GB"/>
        </w:rPr>
        <w:t>olidays</w:t>
      </w:r>
      <w:r w:rsidRPr="0086529C">
        <w:rPr>
          <w:lang w:val="en-GB"/>
        </w:rPr>
        <w:br/>
      </w:r>
    </w:p>
    <w:p w14:paraId="265B8741" w14:textId="77777777" w:rsidR="000B0F3C" w:rsidRDefault="00000000">
      <w:r>
        <w:t>d) Search for a word in the file</w:t>
      </w:r>
    </w:p>
    <w:p w14:paraId="20609E42" w14:textId="77777777" w:rsidR="00FC38B3" w:rsidRDefault="00FC38B3">
      <w:pPr>
        <w:pStyle w:val="Titre2"/>
      </w:pPr>
    </w:p>
    <w:p w14:paraId="35A4150E" w14:textId="77777777" w:rsidR="000B0F3C" w:rsidRDefault="00000000">
      <w:pPr>
        <w:pStyle w:val="Titre2"/>
      </w:pPr>
      <w:r>
        <w:t>Q8. (2 pts)</w:t>
      </w:r>
    </w:p>
    <w:p w14:paraId="72C89412" w14:textId="77777777" w:rsidR="00FC38B3" w:rsidRDefault="00000000">
      <w:r>
        <w:t>Write commands to:</w:t>
      </w:r>
      <w:r>
        <w:br/>
        <w:t>a) Create folder secrets</w:t>
      </w:r>
    </w:p>
    <w:p w14:paraId="13E57C84" w14:textId="77777777" w:rsidR="00FC38B3" w:rsidRDefault="00FC38B3"/>
    <w:p w14:paraId="65E67EBC" w14:textId="77777777" w:rsidR="00FC38B3" w:rsidRDefault="00000000">
      <w:r>
        <w:br/>
        <w:t>b) Create group profs</w:t>
      </w:r>
      <w:r>
        <w:br/>
      </w:r>
    </w:p>
    <w:p w14:paraId="5698E7A2" w14:textId="77777777" w:rsidR="00FC38B3" w:rsidRDefault="00FC38B3"/>
    <w:p w14:paraId="42FB1CED" w14:textId="77777777" w:rsidR="00FC38B3" w:rsidRDefault="00000000">
      <w:r>
        <w:t>c) Set permissions for folder secrets: owner (all), group (read), others (none)</w:t>
      </w:r>
      <w:r>
        <w:br/>
      </w:r>
    </w:p>
    <w:p w14:paraId="3691793B" w14:textId="77777777" w:rsidR="00FC38B3" w:rsidRDefault="00FC38B3"/>
    <w:p w14:paraId="05E48AB4" w14:textId="77777777" w:rsidR="000B0F3C" w:rsidRDefault="00000000">
      <w:r>
        <w:t>d) Assign group profs to the folder</w:t>
      </w:r>
      <w:r w:rsidR="00474F2A">
        <w:t xml:space="preserve"> secrets</w:t>
      </w:r>
    </w:p>
    <w:p w14:paraId="2BA9CCB2" w14:textId="77777777" w:rsidR="00FC38B3" w:rsidRDefault="00FC38B3">
      <w:pPr>
        <w:pStyle w:val="Titre2"/>
      </w:pPr>
    </w:p>
    <w:p w14:paraId="2C1E9013" w14:textId="77777777" w:rsidR="00FC38B3" w:rsidRDefault="00FC38B3">
      <w:pPr>
        <w:pStyle w:val="Titre2"/>
      </w:pPr>
    </w:p>
    <w:p w14:paraId="2B89E05A" w14:textId="77777777" w:rsidR="000B0F3C" w:rsidRDefault="00000000">
      <w:pPr>
        <w:pStyle w:val="Titre2"/>
      </w:pPr>
      <w:r>
        <w:t>Q9. (2 pts)</w:t>
      </w:r>
    </w:p>
    <w:p w14:paraId="6370A00E" w14:textId="77777777" w:rsidR="00FC38B3" w:rsidRDefault="00000000">
      <w:r>
        <w:t>You want a message 'Hello $USER' to appear at each session start using systemd:</w:t>
      </w:r>
      <w:r>
        <w:br/>
        <w:t>a) Write script ~/hello.sh</w:t>
      </w:r>
    </w:p>
    <w:p w14:paraId="72B91E3D" w14:textId="77777777" w:rsidR="00FC38B3" w:rsidRDefault="00FC38B3"/>
    <w:p w14:paraId="42C9EC3E" w14:textId="77777777" w:rsidR="00FC38B3" w:rsidRDefault="00FC38B3"/>
    <w:p w14:paraId="5778D785" w14:textId="77777777" w:rsidR="00FC38B3" w:rsidRDefault="00FC38B3"/>
    <w:p w14:paraId="51F0F0B7" w14:textId="77777777" w:rsidR="00FC38B3" w:rsidRDefault="00000000">
      <w:r>
        <w:br/>
        <w:t>b) Create service file hello.service</w:t>
      </w:r>
      <w:r>
        <w:br/>
      </w:r>
    </w:p>
    <w:p w14:paraId="234F8FCC" w14:textId="77777777" w:rsidR="00FC38B3" w:rsidRDefault="00FC38B3"/>
    <w:p w14:paraId="3E4C4D7E" w14:textId="77777777" w:rsidR="00FC38B3" w:rsidRDefault="00FC38B3"/>
    <w:p w14:paraId="1045A016" w14:textId="77777777" w:rsidR="00FC38B3" w:rsidRDefault="00FC38B3"/>
    <w:p w14:paraId="5A1B2024" w14:textId="77777777" w:rsidR="00FC38B3" w:rsidRDefault="00FC38B3"/>
    <w:p w14:paraId="5DACEF1A" w14:textId="77777777" w:rsidR="00FC38B3" w:rsidRDefault="00FC38B3"/>
    <w:p w14:paraId="4E5D931C" w14:textId="77777777" w:rsidR="00FC38B3" w:rsidRDefault="00FC38B3"/>
    <w:p w14:paraId="76E16AC4" w14:textId="77777777" w:rsidR="00FC38B3" w:rsidRDefault="00FC38B3"/>
    <w:p w14:paraId="40C9D9FD" w14:textId="77777777" w:rsidR="00FC38B3" w:rsidRDefault="00FC38B3"/>
    <w:p w14:paraId="1ABC9142" w14:textId="77777777" w:rsidR="00BB40DB" w:rsidRDefault="00BB40DB"/>
    <w:p w14:paraId="4F1D5C5B" w14:textId="77777777" w:rsidR="00BB40DB" w:rsidRDefault="00BB40DB"/>
    <w:p w14:paraId="346CDE8F" w14:textId="77777777" w:rsidR="00BB40DB" w:rsidRDefault="00BB40DB"/>
    <w:p w14:paraId="4FA2E313" w14:textId="77777777" w:rsidR="00BB40DB" w:rsidRDefault="00BB40DB"/>
    <w:p w14:paraId="36EE228D" w14:textId="77777777" w:rsidR="000B0F3C" w:rsidRDefault="00000000">
      <w:r>
        <w:t>c) Enable the service</w:t>
      </w:r>
    </w:p>
    <w:p w14:paraId="68B03C1C" w14:textId="77777777" w:rsidR="00FC38B3" w:rsidRDefault="00FC38B3">
      <w:pPr>
        <w:pStyle w:val="Titre2"/>
      </w:pPr>
    </w:p>
    <w:p w14:paraId="4BFEE38D" w14:textId="77777777" w:rsidR="00FC38B3" w:rsidRDefault="00FC38B3">
      <w:pPr>
        <w:pStyle w:val="Titre2"/>
      </w:pPr>
    </w:p>
    <w:p w14:paraId="0C6C68D9" w14:textId="77777777" w:rsidR="000B0F3C" w:rsidRDefault="00000000">
      <w:pPr>
        <w:pStyle w:val="Titre2"/>
      </w:pPr>
      <w:r>
        <w:t>Q10. (4 pts)</w:t>
      </w:r>
    </w:p>
    <w:p w14:paraId="35FF1164" w14:textId="77777777" w:rsidR="000B0F3C" w:rsidRDefault="00000000">
      <w:r>
        <w:t>Complete the script average.sh:</w:t>
      </w:r>
      <w:r>
        <w:br/>
        <w:t>- Ask for 3 grades: lab, midterm, final</w:t>
      </w:r>
      <w:r>
        <w:br/>
        <w:t>- Compute weighted average: 15%, 35%, 50%</w:t>
      </w:r>
      <w:r>
        <w:br/>
        <w:t xml:space="preserve">- Print result </w:t>
      </w:r>
      <w:r>
        <w:br/>
        <w:t>- Display: Very Good (≥16), Good (≥14), Pass (≥10), Fail (&lt;10)</w:t>
      </w:r>
      <w:r>
        <w:br/>
      </w:r>
    </w:p>
    <w:p w14:paraId="154B0AE3" w14:textId="77777777" w:rsidR="00FC38B3" w:rsidRDefault="00FC38B3">
      <w:pPr>
        <w:pStyle w:val="Titre2"/>
      </w:pPr>
    </w:p>
    <w:p w14:paraId="7AED6CF8" w14:textId="77777777" w:rsidR="00FC38B3" w:rsidRDefault="00FC38B3">
      <w:pPr>
        <w:pStyle w:val="Titre2"/>
      </w:pPr>
    </w:p>
    <w:p w14:paraId="017A6361" w14:textId="77777777" w:rsidR="000B0F3C" w:rsidRDefault="000B0F3C"/>
    <w:p w14:paraId="4F432853" w14:textId="77777777" w:rsidR="00FC38B3" w:rsidRDefault="00FC38B3"/>
    <w:p w14:paraId="5E6ED8CF" w14:textId="77777777" w:rsidR="00FC38B3" w:rsidRDefault="00FC38B3"/>
    <w:p w14:paraId="5D806EA4" w14:textId="77777777" w:rsidR="00FC38B3" w:rsidRDefault="00FC38B3"/>
    <w:p w14:paraId="23216392" w14:textId="77777777" w:rsidR="00FC38B3" w:rsidRDefault="00FC38B3"/>
    <w:p w14:paraId="52F59149" w14:textId="77777777" w:rsidR="00FC38B3" w:rsidRDefault="00FC38B3"/>
    <w:p w14:paraId="31D36EAB" w14:textId="77777777" w:rsidR="00FC38B3" w:rsidRDefault="00FC38B3"/>
    <w:p w14:paraId="17496519" w14:textId="77777777" w:rsidR="00FC38B3" w:rsidRDefault="00FC38B3"/>
    <w:p w14:paraId="75B834CA" w14:textId="77777777" w:rsidR="00FC38B3" w:rsidRDefault="00FC38B3"/>
    <w:p w14:paraId="36CE18E1" w14:textId="77777777" w:rsidR="00FC38B3" w:rsidRDefault="00FC38B3"/>
    <w:p w14:paraId="1B9D2E02" w14:textId="77777777" w:rsidR="00FC38B3" w:rsidRDefault="00FC38B3"/>
    <w:p w14:paraId="77FAB407" w14:textId="77777777" w:rsidR="00FC38B3" w:rsidRDefault="00FC38B3"/>
    <w:p w14:paraId="67D95E50" w14:textId="77777777" w:rsidR="00FC38B3" w:rsidRDefault="00FC38B3"/>
    <w:p w14:paraId="190400F3" w14:textId="77777777" w:rsidR="00FC38B3" w:rsidRDefault="00FC38B3"/>
    <w:p w14:paraId="49A5349B" w14:textId="77777777" w:rsidR="00FC38B3" w:rsidRDefault="00FC38B3"/>
    <w:p w14:paraId="61DFFF57" w14:textId="77777777" w:rsidR="00FC38B3" w:rsidRDefault="00FC38B3"/>
    <w:p w14:paraId="69538F0F" w14:textId="77777777" w:rsidR="00FC38B3" w:rsidRDefault="00FC38B3" w:rsidP="00FC38B3">
      <w:pPr>
        <w:pStyle w:val="Titre2"/>
      </w:pPr>
      <w:r>
        <w:t>Q11. (2 pts)</w:t>
      </w:r>
    </w:p>
    <w:p w14:paraId="45A42637" w14:textId="77777777" w:rsidR="00FC38B3" w:rsidRDefault="00FC38B3" w:rsidP="00FC38B3">
      <w:r>
        <w:t>Explain what this command does:</w:t>
      </w:r>
      <w:r>
        <w:br/>
        <w:t>ls -l /etc | grep "^d" | wc -l</w:t>
      </w:r>
    </w:p>
    <w:p w14:paraId="455AD7CF" w14:textId="77777777" w:rsidR="00FC38B3" w:rsidRDefault="00FC38B3"/>
    <w:p w14:paraId="4915F325" w14:textId="77777777" w:rsidR="00FC38B3" w:rsidRDefault="00FC38B3"/>
    <w:p w14:paraId="6A1DAF33" w14:textId="77777777" w:rsidR="00361630" w:rsidRDefault="00000000">
      <w:pPr>
        <w:pStyle w:val="Titre2"/>
      </w:pPr>
      <w:r>
        <w:t>Q12. (2 pts)</w:t>
      </w:r>
    </w:p>
    <w:p w14:paraId="0FD732CA" w14:textId="4B63EF5A" w:rsidR="00361630" w:rsidRDefault="00000000">
      <w:r>
        <w:t>When you create a new file, it gets permission 644</w:t>
      </w:r>
      <w:r>
        <w:br/>
      </w:r>
      <w:r w:rsidR="00537F0A">
        <w:t>a</w:t>
      </w:r>
      <w:r>
        <w:t>) What do the digits 644 mean in terms of permissions for the owner, group, and others?</w:t>
      </w:r>
    </w:p>
    <w:p w14:paraId="31EF1D09" w14:textId="77777777" w:rsidR="00537F0A" w:rsidRDefault="00537F0A"/>
    <w:p w14:paraId="66CABFB1" w14:textId="77777777" w:rsidR="00537F0A" w:rsidRDefault="00537F0A"/>
    <w:p w14:paraId="3A0BDD20" w14:textId="77777777" w:rsidR="00537F0A" w:rsidRDefault="00537F0A"/>
    <w:p w14:paraId="320F01A0" w14:textId="20CD452E" w:rsidR="00537F0A" w:rsidRDefault="00537F0A">
      <w:r>
        <w:t>b) What will be the permission a file if you run umask 077 before?</w:t>
      </w:r>
    </w:p>
    <w:sectPr w:rsidR="00537F0A" w:rsidSect="00730331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1179D" w14:textId="77777777" w:rsidR="00553495" w:rsidRDefault="00553495" w:rsidP="000E00BC">
      <w:pPr>
        <w:spacing w:after="0" w:line="240" w:lineRule="auto"/>
      </w:pPr>
      <w:r>
        <w:separator/>
      </w:r>
    </w:p>
  </w:endnote>
  <w:endnote w:type="continuationSeparator" w:id="0">
    <w:p w14:paraId="1B550747" w14:textId="77777777" w:rsidR="00553495" w:rsidRDefault="00553495" w:rsidP="000E00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43570" w14:textId="77777777" w:rsidR="000E00BC" w:rsidRDefault="000E00BC">
    <w:pPr>
      <w:pStyle w:val="Pieddepage"/>
      <w:jc w:val="center"/>
      <w:rPr>
        <w:color w:val="4F81BD" w:themeColor="accent1"/>
      </w:rPr>
    </w:pPr>
    <w:r>
      <w:rPr>
        <w:color w:val="4F81BD" w:themeColor="accent1"/>
        <w:lang w:val="fr-FR"/>
      </w:rPr>
      <w:t xml:space="preserve">Page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>PAGE  \* Arabic  \* MERGEFORMAT</w:instrText>
    </w:r>
    <w:r>
      <w:rPr>
        <w:color w:val="4F81BD" w:themeColor="accent1"/>
      </w:rPr>
      <w:fldChar w:fldCharType="separate"/>
    </w:r>
    <w:r>
      <w:rPr>
        <w:color w:val="4F81BD" w:themeColor="accent1"/>
        <w:lang w:val="fr-FR"/>
      </w:rPr>
      <w:t>2</w:t>
    </w:r>
    <w:r>
      <w:rPr>
        <w:color w:val="4F81BD" w:themeColor="accent1"/>
      </w:rPr>
      <w:fldChar w:fldCharType="end"/>
    </w:r>
    <w:r>
      <w:rPr>
        <w:color w:val="4F81BD" w:themeColor="accent1"/>
        <w:lang w:val="fr-FR"/>
      </w:rPr>
      <w:t xml:space="preserve"> sur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>NUMPAGES  \* arabe  \* MERGEFORMAT</w:instrText>
    </w:r>
    <w:r>
      <w:rPr>
        <w:color w:val="4F81BD" w:themeColor="accent1"/>
      </w:rPr>
      <w:fldChar w:fldCharType="separate"/>
    </w:r>
    <w:r>
      <w:rPr>
        <w:color w:val="4F81BD" w:themeColor="accent1"/>
        <w:lang w:val="fr-FR"/>
      </w:rPr>
      <w:t>2</w:t>
    </w:r>
    <w:r>
      <w:rPr>
        <w:color w:val="4F81BD" w:themeColor="accent1"/>
      </w:rPr>
      <w:fldChar w:fldCharType="end"/>
    </w:r>
  </w:p>
  <w:p w14:paraId="3642F549" w14:textId="77777777" w:rsidR="000E00BC" w:rsidRDefault="000E00B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E8AC1" w14:textId="77777777" w:rsidR="00553495" w:rsidRDefault="00553495" w:rsidP="000E00BC">
      <w:pPr>
        <w:spacing w:after="0" w:line="240" w:lineRule="auto"/>
      </w:pPr>
      <w:r>
        <w:separator/>
      </w:r>
    </w:p>
  </w:footnote>
  <w:footnote w:type="continuationSeparator" w:id="0">
    <w:p w14:paraId="06674E8F" w14:textId="77777777" w:rsidR="00553495" w:rsidRDefault="00553495" w:rsidP="000E00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9107237">
    <w:abstractNumId w:val="8"/>
  </w:num>
  <w:num w:numId="2" w16cid:durableId="560871604">
    <w:abstractNumId w:val="6"/>
  </w:num>
  <w:num w:numId="3" w16cid:durableId="496111104">
    <w:abstractNumId w:val="5"/>
  </w:num>
  <w:num w:numId="4" w16cid:durableId="521093956">
    <w:abstractNumId w:val="4"/>
  </w:num>
  <w:num w:numId="5" w16cid:durableId="1254247304">
    <w:abstractNumId w:val="7"/>
  </w:num>
  <w:num w:numId="6" w16cid:durableId="1277442703">
    <w:abstractNumId w:val="3"/>
  </w:num>
  <w:num w:numId="7" w16cid:durableId="217204813">
    <w:abstractNumId w:val="2"/>
  </w:num>
  <w:num w:numId="8" w16cid:durableId="1958221216">
    <w:abstractNumId w:val="1"/>
  </w:num>
  <w:num w:numId="9" w16cid:durableId="702364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C5B"/>
    <w:rsid w:val="000B0F3C"/>
    <w:rsid w:val="000D76D8"/>
    <w:rsid w:val="000E00BC"/>
    <w:rsid w:val="0015074B"/>
    <w:rsid w:val="00211D73"/>
    <w:rsid w:val="00255B1F"/>
    <w:rsid w:val="0029639D"/>
    <w:rsid w:val="00326F90"/>
    <w:rsid w:val="00361630"/>
    <w:rsid w:val="003830CD"/>
    <w:rsid w:val="00432C2A"/>
    <w:rsid w:val="00474F2A"/>
    <w:rsid w:val="004C2C01"/>
    <w:rsid w:val="00537F0A"/>
    <w:rsid w:val="00553495"/>
    <w:rsid w:val="006D0B56"/>
    <w:rsid w:val="00730331"/>
    <w:rsid w:val="00767A37"/>
    <w:rsid w:val="007D3BCD"/>
    <w:rsid w:val="0086529C"/>
    <w:rsid w:val="008769DC"/>
    <w:rsid w:val="00980774"/>
    <w:rsid w:val="009B2218"/>
    <w:rsid w:val="00A84B80"/>
    <w:rsid w:val="00AA1D8D"/>
    <w:rsid w:val="00AA24E5"/>
    <w:rsid w:val="00B47730"/>
    <w:rsid w:val="00BB40DB"/>
    <w:rsid w:val="00BD5288"/>
    <w:rsid w:val="00C26CC3"/>
    <w:rsid w:val="00C35ADA"/>
    <w:rsid w:val="00C463E3"/>
    <w:rsid w:val="00C81718"/>
    <w:rsid w:val="00CB0664"/>
    <w:rsid w:val="00DA167D"/>
    <w:rsid w:val="00E44758"/>
    <w:rsid w:val="00E72FF5"/>
    <w:rsid w:val="00FC38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C2C35D"/>
  <w14:defaultImageDpi w14:val="300"/>
  <w15:docId w15:val="{7CC6C78A-A08A-4B94-A99A-B2B4155E1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384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De jaeger</cp:lastModifiedBy>
  <cp:revision>19</cp:revision>
  <cp:lastPrinted>2025-06-02T10:39:00Z</cp:lastPrinted>
  <dcterms:created xsi:type="dcterms:W3CDTF">2013-12-23T23:15:00Z</dcterms:created>
  <dcterms:modified xsi:type="dcterms:W3CDTF">2025-06-20T08:08:00Z</dcterms:modified>
  <cp:category/>
</cp:coreProperties>
</file>