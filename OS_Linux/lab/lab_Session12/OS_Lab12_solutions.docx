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1D06" w14:textId="77777777" w:rsidR="004D3E39" w:rsidRDefault="00000000">
      <w:pPr>
        <w:pStyle w:val="Titre"/>
      </w:pPr>
      <w:r>
        <w:t>Session 12 – Lab Solutions</w:t>
      </w:r>
    </w:p>
    <w:p w14:paraId="79425707" w14:textId="77777777" w:rsidR="004D3E39" w:rsidRDefault="00000000">
      <w:r>
        <w:t>Detailed command solutions for each lab exercise.</w:t>
      </w:r>
      <w:r>
        <w:br/>
      </w:r>
    </w:p>
    <w:p w14:paraId="01119E75" w14:textId="77777777" w:rsidR="004D3E39" w:rsidRDefault="00000000">
      <w:pPr>
        <w:pStyle w:val="Titre2"/>
      </w:pPr>
      <w:r>
        <w:rPr>
          <w:rFonts w:ascii="Calibri" w:hAnsi="Calibri"/>
          <w:color w:val="003366"/>
          <w:sz w:val="28"/>
        </w:rPr>
        <w:t>1. wget</w:t>
      </w:r>
    </w:p>
    <w:p w14:paraId="1BF8AC2C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wget -O air.csv https://people.sc.fsu.edu/~jburkardt/data/csv/airtravel.csv</w:t>
      </w:r>
      <w:r>
        <w:rPr>
          <w:rFonts w:ascii="Courier New" w:hAnsi="Courier New"/>
          <w:color w:val="000000"/>
          <w:sz w:val="20"/>
        </w:rPr>
        <w:br/>
        <w:t>ls -l air.csv</w:t>
      </w:r>
      <w:r>
        <w:rPr>
          <w:rFonts w:ascii="Courier New" w:hAnsi="Courier New"/>
          <w:color w:val="000000"/>
          <w:sz w:val="20"/>
        </w:rPr>
        <w:br/>
        <w:t>head -n 3 air.csv</w:t>
      </w:r>
    </w:p>
    <w:p w14:paraId="2DF1DA45" w14:textId="77777777" w:rsidR="004D3E39" w:rsidRDefault="00000000">
      <w:pPr>
        <w:pStyle w:val="Titre2"/>
      </w:pPr>
      <w:r>
        <w:rPr>
          <w:rFonts w:ascii="Calibri" w:hAnsi="Calibri"/>
          <w:color w:val="003366"/>
          <w:sz w:val="28"/>
        </w:rPr>
        <w:t>2. rsync</w:t>
      </w:r>
    </w:p>
    <w:p w14:paraId="324F5695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mkdir src dest</w:t>
      </w:r>
      <w:r>
        <w:rPr>
          <w:rFonts w:ascii="Courier New" w:hAnsi="Courier New"/>
          <w:color w:val="000000"/>
          <w:sz w:val="20"/>
        </w:rPr>
        <w:br/>
        <w:t>echo "File 1" &gt; src/a.txt</w:t>
      </w:r>
      <w:r>
        <w:rPr>
          <w:rFonts w:ascii="Courier New" w:hAnsi="Courier New"/>
          <w:color w:val="000000"/>
          <w:sz w:val="20"/>
        </w:rPr>
        <w:br/>
        <w:t>echo "File 2" &gt; src/b.txt</w:t>
      </w:r>
      <w:r>
        <w:rPr>
          <w:rFonts w:ascii="Courier New" w:hAnsi="Courier New"/>
          <w:color w:val="000000"/>
          <w:sz w:val="20"/>
        </w:rPr>
        <w:br/>
        <w:t>echo "File 3" &gt; src/c.txt</w:t>
      </w:r>
      <w:r>
        <w:rPr>
          <w:rFonts w:ascii="Courier New" w:hAnsi="Courier New"/>
          <w:color w:val="000000"/>
          <w:sz w:val="20"/>
        </w:rPr>
        <w:br/>
        <w:t>rsync -av src/ dest/</w:t>
      </w:r>
      <w:r>
        <w:rPr>
          <w:rFonts w:ascii="Courier New" w:hAnsi="Courier New"/>
          <w:color w:val="000000"/>
          <w:sz w:val="20"/>
        </w:rPr>
        <w:br/>
        <w:t>echo "Updated" &gt;&gt; src/b.txt</w:t>
      </w:r>
      <w:r>
        <w:rPr>
          <w:rFonts w:ascii="Courier New" w:hAnsi="Courier New"/>
          <w:color w:val="000000"/>
          <w:sz w:val="20"/>
        </w:rPr>
        <w:br/>
        <w:t>rsync -av src/ dest/</w:t>
      </w:r>
    </w:p>
    <w:p w14:paraId="28B9553B" w14:textId="77777777" w:rsidR="004D3E39" w:rsidRDefault="00000000">
      <w:pPr>
        <w:pStyle w:val="Titre2"/>
      </w:pPr>
      <w:r>
        <w:rPr>
          <w:rFonts w:ascii="Calibri" w:hAnsi="Calibri"/>
          <w:color w:val="003366"/>
          <w:sz w:val="28"/>
        </w:rPr>
        <w:t>3. scp</w:t>
      </w:r>
    </w:p>
    <w:p w14:paraId="69077204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echo "Testing scp" &gt; log.txt</w:t>
      </w:r>
      <w:r>
        <w:rPr>
          <w:rFonts w:ascii="Courier New" w:hAnsi="Courier New"/>
          <w:color w:val="000000"/>
          <w:sz w:val="20"/>
        </w:rPr>
        <w:br/>
        <w:t>scp log.txt thomas@localhost:/tmp/</w:t>
      </w:r>
    </w:p>
    <w:p w14:paraId="5DADE0C6" w14:textId="77777777" w:rsidR="004D3E39" w:rsidRDefault="00000000">
      <w:pPr>
        <w:pStyle w:val="Titre2"/>
      </w:pPr>
      <w:r>
        <w:rPr>
          <w:rFonts w:ascii="Calibri" w:hAnsi="Calibri"/>
          <w:color w:val="003366"/>
          <w:sz w:val="28"/>
        </w:rPr>
        <w:t>4. tar</w:t>
      </w:r>
    </w:p>
    <w:p w14:paraId="729501DD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tar -czvf src.tar.gz src/</w:t>
      </w:r>
      <w:r>
        <w:rPr>
          <w:rFonts w:ascii="Courier New" w:hAnsi="Courier New"/>
          <w:color w:val="000000"/>
          <w:sz w:val="20"/>
        </w:rPr>
        <w:br/>
        <w:t>rm -r src/</w:t>
      </w:r>
      <w:r>
        <w:rPr>
          <w:rFonts w:ascii="Courier New" w:hAnsi="Courier New"/>
          <w:color w:val="000000"/>
          <w:sz w:val="20"/>
        </w:rPr>
        <w:br/>
        <w:t>tar -xzvf src.tar.gz</w:t>
      </w:r>
    </w:p>
    <w:p w14:paraId="597577BD" w14:textId="77777777" w:rsidR="004D3E39" w:rsidRDefault="00000000">
      <w:pPr>
        <w:pStyle w:val="Titre2"/>
      </w:pPr>
      <w:r>
        <w:rPr>
          <w:rFonts w:ascii="Calibri" w:hAnsi="Calibri"/>
          <w:color w:val="003366"/>
          <w:sz w:val="28"/>
        </w:rPr>
        <w:t>5. hello.sh</w:t>
      </w:r>
    </w:p>
    <w:p w14:paraId="0A7F82A0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mkdir -p ~/scripts</w:t>
      </w:r>
      <w:r>
        <w:rPr>
          <w:rFonts w:ascii="Courier New" w:hAnsi="Courier New"/>
          <w:color w:val="000000"/>
          <w:sz w:val="20"/>
        </w:rPr>
        <w:br/>
        <w:t>echo -e '#!/bin/bash\necho "Hello Linux!"' &gt; ~/scripts/hello.sh</w:t>
      </w:r>
      <w:r>
        <w:rPr>
          <w:rFonts w:ascii="Courier New" w:hAnsi="Courier New"/>
          <w:color w:val="000000"/>
          <w:sz w:val="20"/>
        </w:rPr>
        <w:br/>
        <w:t>chmod +x ~/scripts/hello.sh</w:t>
      </w:r>
      <w:r>
        <w:rPr>
          <w:rFonts w:ascii="Courier New" w:hAnsi="Courier New"/>
          <w:color w:val="000000"/>
          <w:sz w:val="20"/>
        </w:rPr>
        <w:br/>
        <w:t>~/scripts/hello.sh</w:t>
      </w:r>
    </w:p>
    <w:p w14:paraId="58C2FC5B" w14:textId="77777777" w:rsidR="004D3E39" w:rsidRDefault="00000000">
      <w:pPr>
        <w:pStyle w:val="Titre2"/>
      </w:pPr>
      <w:r>
        <w:rPr>
          <w:rFonts w:ascii="Calibri" w:hAnsi="Calibri"/>
          <w:color w:val="003366"/>
          <w:sz w:val="28"/>
        </w:rPr>
        <w:t>6. PATH</w:t>
      </w:r>
    </w:p>
    <w:p w14:paraId="4B580CCB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export PATH=$PATH:$HOME/scripts</w:t>
      </w:r>
      <w:r>
        <w:rPr>
          <w:rFonts w:ascii="Courier New" w:hAnsi="Courier New"/>
          <w:color w:val="000000"/>
          <w:sz w:val="20"/>
        </w:rPr>
        <w:br/>
        <w:t>echo 'export PATH=$PATH:$HOME/scripts' &gt;&gt; ~/.bashrc</w:t>
      </w:r>
      <w:r>
        <w:rPr>
          <w:rFonts w:ascii="Courier New" w:hAnsi="Courier New"/>
          <w:color w:val="000000"/>
          <w:sz w:val="20"/>
        </w:rPr>
        <w:br/>
        <w:t>source ~/.bashrc</w:t>
      </w:r>
      <w:r>
        <w:rPr>
          <w:rFonts w:ascii="Courier New" w:hAnsi="Courier New"/>
          <w:color w:val="000000"/>
          <w:sz w:val="20"/>
        </w:rPr>
        <w:br/>
        <w:t>hello.sh</w:t>
      </w:r>
    </w:p>
    <w:p w14:paraId="0BEFAA81" w14:textId="77777777" w:rsidR="004D3E39" w:rsidRDefault="00000000">
      <w:pPr>
        <w:pStyle w:val="Titre2"/>
      </w:pPr>
      <w:r>
        <w:rPr>
          <w:rFonts w:ascii="Calibri" w:hAnsi="Calibri"/>
          <w:color w:val="003366"/>
          <w:sz w:val="28"/>
        </w:rPr>
        <w:t>7. Aliases</w:t>
      </w:r>
    </w:p>
    <w:p w14:paraId="046CD9C7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echo "alias ll='ls -lh'" &gt;&gt; ~/.bashrc</w:t>
      </w:r>
      <w:r>
        <w:rPr>
          <w:rFonts w:ascii="Courier New" w:hAnsi="Courier New"/>
          <w:color w:val="000000"/>
          <w:sz w:val="20"/>
        </w:rPr>
        <w:br/>
        <w:t>echo "alias g='grep'" &gt;&gt; ~/.bashrc</w:t>
      </w:r>
      <w:r>
        <w:rPr>
          <w:rFonts w:ascii="Courier New" w:hAnsi="Courier New"/>
          <w:color w:val="000000"/>
          <w:sz w:val="20"/>
        </w:rPr>
        <w:br/>
        <w:t>source ~/.bashrc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>ll</w:t>
      </w:r>
      <w:r>
        <w:rPr>
          <w:rFonts w:ascii="Courier New" w:hAnsi="Courier New"/>
          <w:color w:val="000000"/>
          <w:sz w:val="20"/>
        </w:rPr>
        <w:br/>
        <w:t>g 'Linux' air.csv</w:t>
      </w:r>
    </w:p>
    <w:p w14:paraId="5EEB62A2" w14:textId="77777777" w:rsidR="004D3E39" w:rsidRDefault="00000000">
      <w:pPr>
        <w:pStyle w:val="Titre2"/>
      </w:pPr>
      <w:r>
        <w:rPr>
          <w:rFonts w:ascii="Calibri" w:hAnsi="Calibri"/>
          <w:color w:val="003366"/>
          <w:sz w:val="28"/>
        </w:rPr>
        <w:t>8. rsync Script</w:t>
      </w:r>
    </w:p>
    <w:p w14:paraId="0733DBAA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#!/bin/bash</w:t>
      </w:r>
      <w:r>
        <w:rPr>
          <w:rFonts w:ascii="Courier New" w:hAnsi="Courier New"/>
          <w:color w:val="000000"/>
          <w:sz w:val="20"/>
        </w:rPr>
        <w:br/>
        <w:t>src=$1</w:t>
      </w:r>
      <w:r>
        <w:rPr>
          <w:rFonts w:ascii="Courier New" w:hAnsi="Courier New"/>
          <w:color w:val="000000"/>
          <w:sz w:val="20"/>
        </w:rPr>
        <w:br/>
        <w:t>dest=$2</w:t>
      </w:r>
      <w:r>
        <w:rPr>
          <w:rFonts w:ascii="Courier New" w:hAnsi="Courier New"/>
          <w:color w:val="000000"/>
          <w:sz w:val="20"/>
        </w:rPr>
        <w:br/>
        <w:t>log="backup_$(date +%Y%m%d_%H%M%S).log"</w:t>
      </w:r>
      <w:r>
        <w:rPr>
          <w:rFonts w:ascii="Courier New" w:hAnsi="Courier New"/>
          <w:color w:val="000000"/>
          <w:sz w:val="20"/>
        </w:rPr>
        <w:br/>
        <w:t>rsync -av "$src"/ "$dest"/ | tee "$log"</w:t>
      </w:r>
    </w:p>
    <w:p w14:paraId="3B17025A" w14:textId="00558D26" w:rsidR="004D3E39" w:rsidRDefault="0095546B">
      <w:pPr>
        <w:pStyle w:val="Titre2"/>
      </w:pPr>
      <w:r>
        <w:rPr>
          <w:rFonts w:ascii="Calibri" w:hAnsi="Calibri"/>
          <w:color w:val="003366"/>
          <w:sz w:val="28"/>
        </w:rPr>
        <w:t>9</w:t>
      </w:r>
      <w:r w:rsidR="00000000">
        <w:rPr>
          <w:rFonts w:ascii="Calibri" w:hAnsi="Calibri"/>
          <w:color w:val="003366"/>
          <w:sz w:val="28"/>
        </w:rPr>
        <w:t>. wttr.in</w:t>
      </w:r>
    </w:p>
    <w:p w14:paraId="7CC1FA81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curl wttr.in/Paris</w:t>
      </w:r>
      <w:r>
        <w:rPr>
          <w:rFonts w:ascii="Courier New" w:hAnsi="Courier New"/>
          <w:color w:val="000000"/>
          <w:sz w:val="20"/>
        </w:rPr>
        <w:br/>
        <w:t>curl wttr.in/Paris?format=j1 -o paris_weather.json</w:t>
      </w:r>
      <w:r>
        <w:rPr>
          <w:rFonts w:ascii="Courier New" w:hAnsi="Courier New"/>
          <w:color w:val="000000"/>
          <w:sz w:val="20"/>
        </w:rPr>
        <w:br/>
        <w:t>grep -i temp_C paris_weather.json</w:t>
      </w:r>
    </w:p>
    <w:p w14:paraId="38B40F77" w14:textId="4D67868B" w:rsidR="004D3E39" w:rsidRDefault="00000000">
      <w:pPr>
        <w:pStyle w:val="Titre2"/>
      </w:pPr>
      <w:r>
        <w:rPr>
          <w:rFonts w:ascii="Calibri" w:hAnsi="Calibri"/>
          <w:color w:val="003366"/>
          <w:sz w:val="28"/>
        </w:rPr>
        <w:t>1</w:t>
      </w:r>
      <w:r w:rsidR="0095546B">
        <w:rPr>
          <w:rFonts w:ascii="Calibri" w:hAnsi="Calibri"/>
          <w:color w:val="003366"/>
          <w:sz w:val="28"/>
        </w:rPr>
        <w:t>0</w:t>
      </w:r>
      <w:r>
        <w:rPr>
          <w:rFonts w:ascii="Calibri" w:hAnsi="Calibri"/>
          <w:color w:val="003366"/>
          <w:sz w:val="28"/>
        </w:rPr>
        <w:t xml:space="preserve">. </w:t>
      </w:r>
      <w:r w:rsidR="0095546B">
        <w:rPr>
          <w:rFonts w:ascii="Calibri" w:hAnsi="Calibri"/>
          <w:color w:val="003366"/>
          <w:sz w:val="28"/>
        </w:rPr>
        <w:t>curl</w:t>
      </w:r>
      <w:r>
        <w:rPr>
          <w:rFonts w:ascii="Calibri" w:hAnsi="Calibri"/>
          <w:color w:val="003366"/>
          <w:sz w:val="28"/>
        </w:rPr>
        <w:t xml:space="preserve"> POST</w:t>
      </w:r>
    </w:p>
    <w:p w14:paraId="6EC21195" w14:textId="77777777" w:rsidR="004D3E39" w:rsidRDefault="00000000">
      <w:pPr>
        <w:spacing w:after="120"/>
      </w:pPr>
      <w:r>
        <w:rPr>
          <w:rFonts w:ascii="Courier New" w:hAnsi="Courier New"/>
          <w:color w:val="000000"/>
          <w:sz w:val="20"/>
        </w:rPr>
        <w:t>curl -X POST https://reqres.in/api/users \</w:t>
      </w:r>
      <w:r>
        <w:rPr>
          <w:rFonts w:ascii="Courier New" w:hAnsi="Courier New"/>
          <w:color w:val="000000"/>
          <w:sz w:val="20"/>
        </w:rPr>
        <w:br/>
        <w:t xml:space="preserve">  -H "Content-Type: application/json" \</w:t>
      </w:r>
      <w:r>
        <w:rPr>
          <w:rFonts w:ascii="Courier New" w:hAnsi="Courier New"/>
          <w:color w:val="000000"/>
          <w:sz w:val="20"/>
        </w:rPr>
        <w:br/>
        <w:t xml:space="preserve">  -d '{"message":"My name is Thomas and I love Linux!"}' \</w:t>
      </w:r>
      <w:r>
        <w:rPr>
          <w:rFonts w:ascii="Courier New" w:hAnsi="Courier New"/>
          <w:color w:val="000000"/>
          <w:sz w:val="20"/>
        </w:rPr>
        <w:br/>
        <w:t xml:space="preserve">  -o reply.json</w:t>
      </w:r>
      <w:r>
        <w:rPr>
          <w:rFonts w:ascii="Courier New" w:hAnsi="Courier New"/>
          <w:color w:val="000000"/>
          <w:sz w:val="20"/>
        </w:rPr>
        <w:br/>
        <w:t>cat reply.json</w:t>
      </w:r>
    </w:p>
    <w:sectPr w:rsidR="004D3E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007845">
    <w:abstractNumId w:val="8"/>
  </w:num>
  <w:num w:numId="2" w16cid:durableId="1212182634">
    <w:abstractNumId w:val="6"/>
  </w:num>
  <w:num w:numId="3" w16cid:durableId="212934757">
    <w:abstractNumId w:val="5"/>
  </w:num>
  <w:num w:numId="4" w16cid:durableId="456996283">
    <w:abstractNumId w:val="4"/>
  </w:num>
  <w:num w:numId="5" w16cid:durableId="1504855267">
    <w:abstractNumId w:val="7"/>
  </w:num>
  <w:num w:numId="6" w16cid:durableId="1156383916">
    <w:abstractNumId w:val="3"/>
  </w:num>
  <w:num w:numId="7" w16cid:durableId="34165195">
    <w:abstractNumId w:val="2"/>
  </w:num>
  <w:num w:numId="8" w16cid:durableId="1240021944">
    <w:abstractNumId w:val="1"/>
  </w:num>
  <w:num w:numId="9" w16cid:durableId="210051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44"/>
    <w:rsid w:val="00034616"/>
    <w:rsid w:val="0006063C"/>
    <w:rsid w:val="0015074B"/>
    <w:rsid w:val="0029639D"/>
    <w:rsid w:val="00326F90"/>
    <w:rsid w:val="004D3E39"/>
    <w:rsid w:val="009554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CC916"/>
  <w14:defaultImageDpi w14:val="300"/>
  <w15:docId w15:val="{EDB8BE02-5BD9-49A2-909A-348C431C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2</cp:revision>
  <dcterms:created xsi:type="dcterms:W3CDTF">2013-12-23T23:15:00Z</dcterms:created>
  <dcterms:modified xsi:type="dcterms:W3CDTF">2025-05-28T10:52:00Z</dcterms:modified>
  <cp:category/>
</cp:coreProperties>
</file>