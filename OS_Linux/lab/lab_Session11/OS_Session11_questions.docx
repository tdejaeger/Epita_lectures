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A4A88" w14:textId="67D9CA08" w:rsidR="00783759" w:rsidRDefault="00000000">
      <w:pPr>
        <w:pStyle w:val="Titre"/>
      </w:pPr>
      <w:r>
        <w:t>Linux Networking Lab: Commands &amp; Configurations</w:t>
      </w:r>
    </w:p>
    <w:p w14:paraId="33FA0C63" w14:textId="77777777" w:rsidR="00783759" w:rsidRDefault="00000000">
      <w:r>
        <w:t>This 1h30 lab session covers essential Linux network command-line tools and configurations. Students will practice with `</w:t>
      </w:r>
      <w:proofErr w:type="spellStart"/>
      <w:r>
        <w:t>ip</w:t>
      </w:r>
      <w:proofErr w:type="spellEnd"/>
      <w:r>
        <w:t>`, `ping`, `</w:t>
      </w:r>
      <w:proofErr w:type="spellStart"/>
      <w:r>
        <w:t>hostnamectl</w:t>
      </w:r>
      <w:proofErr w:type="spellEnd"/>
      <w:r>
        <w:t>`, and `</w:t>
      </w:r>
      <w:proofErr w:type="spellStart"/>
      <w:r>
        <w:t>nmcli</w:t>
      </w:r>
      <w:proofErr w:type="spellEnd"/>
      <w:r>
        <w:t>`, learning how to analyze, configure, and troubleshoot network interfaces on a Linux system.</w:t>
      </w:r>
    </w:p>
    <w:p w14:paraId="1ABA08A9" w14:textId="77777777" w:rsidR="00783759" w:rsidRDefault="00000000">
      <w:pPr>
        <w:pStyle w:val="Titre1"/>
      </w:pPr>
      <w:r>
        <w:t xml:space="preserve">Lab 1: Analyzing with the </w:t>
      </w:r>
      <w:proofErr w:type="spellStart"/>
      <w:r>
        <w:t>ip</w:t>
      </w:r>
      <w:proofErr w:type="spellEnd"/>
      <w:r>
        <w:t xml:space="preserve"> Command</w:t>
      </w:r>
    </w:p>
    <w:p w14:paraId="6DEAF4F0" w14:textId="77777777" w:rsidR="00783759" w:rsidRDefault="00000000">
      <w:r>
        <w:t>Use `</w:t>
      </w:r>
      <w:proofErr w:type="spellStart"/>
      <w:r>
        <w:t>ip</w:t>
      </w:r>
      <w:proofErr w:type="spellEnd"/>
      <w:r>
        <w:t xml:space="preserve"> link`, `</w:t>
      </w:r>
      <w:proofErr w:type="spellStart"/>
      <w:r>
        <w:t>ip</w:t>
      </w:r>
      <w:proofErr w:type="spellEnd"/>
      <w:r>
        <w:t xml:space="preserve"> a`, and filtering techniques to understand interface states, MAC addresses, and IP configurations.</w:t>
      </w:r>
      <w:r>
        <w:br/>
      </w:r>
      <w:r>
        <w:br/>
        <w:t>Commands to try:</w:t>
      </w:r>
      <w:r>
        <w:br/>
        <w:t xml:space="preserve">- </w:t>
      </w:r>
      <w:proofErr w:type="spellStart"/>
      <w:r>
        <w:t>ip</w:t>
      </w:r>
      <w:proofErr w:type="spellEnd"/>
      <w:r>
        <w:t xml:space="preserve"> link</w:t>
      </w:r>
      <w:r>
        <w:br/>
        <w:t xml:space="preserve">- </w:t>
      </w:r>
      <w:proofErr w:type="spellStart"/>
      <w:r>
        <w:t>ip</w:t>
      </w:r>
      <w:proofErr w:type="spellEnd"/>
      <w:r>
        <w:t xml:space="preserve"> a</w:t>
      </w:r>
      <w:r>
        <w:br/>
        <w:t xml:space="preserve">- </w:t>
      </w:r>
      <w:proofErr w:type="spellStart"/>
      <w:r>
        <w:t>ip</w:t>
      </w:r>
      <w:proofErr w:type="spellEnd"/>
      <w:r>
        <w:t xml:space="preserve"> -</w:t>
      </w:r>
      <w:proofErr w:type="spellStart"/>
      <w:r>
        <w:t>br</w:t>
      </w:r>
      <w:proofErr w:type="spellEnd"/>
      <w:r>
        <w:t xml:space="preserve"> a</w:t>
      </w:r>
      <w:r>
        <w:br/>
        <w:t xml:space="preserve">- </w:t>
      </w:r>
      <w:proofErr w:type="spellStart"/>
      <w:r>
        <w:t>ip</w:t>
      </w:r>
      <w:proofErr w:type="spellEnd"/>
      <w:r>
        <w:t xml:space="preserve"> a | grep </w:t>
      </w:r>
      <w:proofErr w:type="spellStart"/>
      <w:r>
        <w:t>inet</w:t>
      </w:r>
      <w:proofErr w:type="spellEnd"/>
      <w:r>
        <w:t xml:space="preserve"> | sort -n</w:t>
      </w:r>
      <w:r>
        <w:br/>
        <w:t xml:space="preserve">- </w:t>
      </w:r>
      <w:proofErr w:type="spellStart"/>
      <w:r>
        <w:t>ip</w:t>
      </w:r>
      <w:proofErr w:type="spellEnd"/>
      <w:r>
        <w:t xml:space="preserve"> --</w:t>
      </w:r>
      <w:proofErr w:type="spellStart"/>
      <w:r>
        <w:t>oneline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| column -t</w:t>
      </w:r>
      <w:r>
        <w:br/>
      </w:r>
      <w:r>
        <w:br/>
        <w:t>Questions:</w:t>
      </w:r>
      <w:r>
        <w:br/>
        <w:t>1. What is the difference between `</w:t>
      </w:r>
      <w:proofErr w:type="spellStart"/>
      <w:r>
        <w:t>ip</w:t>
      </w:r>
      <w:proofErr w:type="spellEnd"/>
      <w:r>
        <w:t xml:space="preserve"> link` and `</w:t>
      </w:r>
      <w:proofErr w:type="spellStart"/>
      <w:r>
        <w:t>ip</w:t>
      </w:r>
      <w:proofErr w:type="spellEnd"/>
      <w:r>
        <w:t xml:space="preserve"> a`?</w:t>
      </w:r>
      <w:r>
        <w:br/>
        <w:t>2. What does `</w:t>
      </w:r>
      <w:proofErr w:type="spellStart"/>
      <w:r>
        <w:t>ip</w:t>
      </w:r>
      <w:proofErr w:type="spellEnd"/>
      <w:r>
        <w:t xml:space="preserve"> -</w:t>
      </w:r>
      <w:proofErr w:type="spellStart"/>
      <w:r>
        <w:t>br</w:t>
      </w:r>
      <w:proofErr w:type="spellEnd"/>
      <w:r>
        <w:t xml:space="preserve"> a` display?</w:t>
      </w:r>
      <w:r>
        <w:br/>
        <w:t>3. Which interface is active and has an IP address?</w:t>
      </w:r>
      <w:r>
        <w:br/>
        <w:t>4. What is the loopback address and its purpose?</w:t>
      </w:r>
    </w:p>
    <w:p w14:paraId="69C38835" w14:textId="77777777" w:rsidR="00783759" w:rsidRDefault="00000000">
      <w:pPr>
        <w:pStyle w:val="Titre1"/>
      </w:pPr>
      <w:r>
        <w:t>Lab 2: Adding and Removing IP Addresses</w:t>
      </w:r>
    </w:p>
    <w:p w14:paraId="0D4D3E30" w14:textId="35D73646" w:rsidR="00783759" w:rsidRDefault="00000000">
      <w:r>
        <w:t>Use `</w:t>
      </w:r>
      <w:proofErr w:type="spellStart"/>
      <w:r>
        <w:t>ip</w:t>
      </w:r>
      <w:proofErr w:type="spellEnd"/>
      <w:r>
        <w:t>` to temporarily add or remove IPv4 addresses.</w:t>
      </w:r>
      <w:r>
        <w:br/>
      </w:r>
      <w:r>
        <w:br/>
        <w:t>Commands:</w:t>
      </w:r>
      <w:r>
        <w:br/>
        <w:t xml:space="preserve">- </w:t>
      </w:r>
      <w:proofErr w:type="spellStart"/>
      <w:r>
        <w:t>ip</w:t>
      </w:r>
      <w:proofErr w:type="spellEnd"/>
      <w:r>
        <w:t xml:space="preserve"> a add 10.0.2.152/24 dev </w:t>
      </w:r>
      <w:proofErr w:type="spellStart"/>
      <w:r>
        <w:t>enp</w:t>
      </w:r>
      <w:r w:rsidR="008A3653">
        <w:t>XsX</w:t>
      </w:r>
      <w:proofErr w:type="spellEnd"/>
      <w:r>
        <w:br/>
        <w:t xml:space="preserve">- </w:t>
      </w:r>
      <w:proofErr w:type="spellStart"/>
      <w:r>
        <w:t>ip</w:t>
      </w:r>
      <w:proofErr w:type="spellEnd"/>
      <w:r>
        <w:t xml:space="preserve"> a delete 10.0.2.152/24 dev </w:t>
      </w:r>
      <w:proofErr w:type="spellStart"/>
      <w:r w:rsidR="008A3653">
        <w:t>enpXsX</w:t>
      </w:r>
      <w:proofErr w:type="spellEnd"/>
      <w:r>
        <w:br/>
      </w:r>
      <w:r>
        <w:br/>
        <w:t>Questions:</w:t>
      </w:r>
      <w:r>
        <w:br/>
        <w:t>1. After adding an address, how do you verify it?</w:t>
      </w:r>
      <w:r>
        <w:br/>
        <w:t>2. Why are these changes non-persistent?</w:t>
      </w:r>
    </w:p>
    <w:p w14:paraId="67575E40" w14:textId="77777777" w:rsidR="00783759" w:rsidRDefault="00000000">
      <w:pPr>
        <w:pStyle w:val="Titre1"/>
      </w:pPr>
      <w:r>
        <w:t xml:space="preserve">Lab 3: Working with </w:t>
      </w:r>
      <w:proofErr w:type="spellStart"/>
      <w:r>
        <w:t>ip</w:t>
      </w:r>
      <w:proofErr w:type="spellEnd"/>
      <w:r>
        <w:t xml:space="preserve"> route</w:t>
      </w:r>
    </w:p>
    <w:p w14:paraId="1DC79A8A" w14:textId="5741FBEE" w:rsidR="00783759" w:rsidRDefault="00000000">
      <w:r>
        <w:t>View and modify routing tables.</w:t>
      </w:r>
      <w:r>
        <w:br/>
      </w:r>
      <w:r>
        <w:br/>
      </w:r>
      <w:r>
        <w:lastRenderedPageBreak/>
        <w:t>Commands:</w:t>
      </w:r>
      <w:r>
        <w:br/>
        <w:t xml:space="preserve">- </w:t>
      </w:r>
      <w:proofErr w:type="spellStart"/>
      <w:r>
        <w:t>ip</w:t>
      </w:r>
      <w:proofErr w:type="spellEnd"/>
      <w:r>
        <w:t xml:space="preserve"> r</w:t>
      </w:r>
      <w:r>
        <w:br/>
        <w:t xml:space="preserve">- </w:t>
      </w:r>
      <w:proofErr w:type="spellStart"/>
      <w:r>
        <w:t>ip</w:t>
      </w:r>
      <w:proofErr w:type="spellEnd"/>
      <w:r>
        <w:t xml:space="preserve"> r | grep default</w:t>
      </w:r>
      <w:r>
        <w:br/>
        <w:t xml:space="preserve">- </w:t>
      </w:r>
      <w:proofErr w:type="spellStart"/>
      <w:r>
        <w:t>ip</w:t>
      </w:r>
      <w:proofErr w:type="spellEnd"/>
      <w:r>
        <w:t xml:space="preserve"> r delete default</w:t>
      </w:r>
      <w:r>
        <w:br/>
        <w:t xml:space="preserve">- </w:t>
      </w:r>
      <w:proofErr w:type="spellStart"/>
      <w:r>
        <w:t>ip</w:t>
      </w:r>
      <w:proofErr w:type="spellEnd"/>
      <w:r>
        <w:t xml:space="preserve"> r add default via 10.0.2.</w:t>
      </w:r>
      <w:r w:rsidR="00EC60C7">
        <w:t>2</w:t>
      </w:r>
      <w:r>
        <w:br/>
        <w:t xml:space="preserve">- </w:t>
      </w:r>
      <w:proofErr w:type="spellStart"/>
      <w:r>
        <w:t>ip</w:t>
      </w:r>
      <w:proofErr w:type="spellEnd"/>
      <w:r>
        <w:t xml:space="preserve"> r add 172.21.0.0/16 dev enp1s0</w:t>
      </w:r>
      <w:r>
        <w:br/>
        <w:t xml:space="preserve">- </w:t>
      </w:r>
      <w:proofErr w:type="spellStart"/>
      <w:r>
        <w:t>ip</w:t>
      </w:r>
      <w:proofErr w:type="spellEnd"/>
      <w:r>
        <w:t xml:space="preserve"> r delete 172.21.0.0/16 dev enp1s0</w:t>
      </w:r>
      <w:r>
        <w:br/>
      </w:r>
      <w:r>
        <w:br/>
        <w:t>Questions:</w:t>
      </w:r>
      <w:r>
        <w:br/>
        <w:t>1. What is the current default gateway?</w:t>
      </w:r>
      <w:r>
        <w:br/>
        <w:t>2. What happens when you remove it?</w:t>
      </w:r>
      <w:r>
        <w:br/>
        <w:t>3. How would you add a new route to a different subnet?</w:t>
      </w:r>
    </w:p>
    <w:p w14:paraId="0D805915" w14:textId="77777777" w:rsidR="00783759" w:rsidRDefault="00000000">
      <w:pPr>
        <w:pStyle w:val="Titre1"/>
      </w:pPr>
      <w:r>
        <w:t>Lab 4: Using ping for Testing</w:t>
      </w:r>
    </w:p>
    <w:p w14:paraId="23EE7459" w14:textId="77777777" w:rsidR="00D12BAD" w:rsidRDefault="00000000">
      <w:r>
        <w:t>Test connectivity using `ping`. Compare latency to local, gateway, and public hosts.</w:t>
      </w:r>
      <w:r>
        <w:br/>
      </w:r>
      <w:r>
        <w:br/>
        <w:t>Commands:</w:t>
      </w:r>
      <w:r>
        <w:br/>
        <w:t>- ping -4 127.0.0.1</w:t>
      </w:r>
      <w:r>
        <w:br/>
        <w:t xml:space="preserve">- ping </w:t>
      </w:r>
      <w:r w:rsidR="00D12BAD">
        <w:t>104.85.45.56</w:t>
      </w:r>
      <w:r>
        <w:br/>
        <w:t xml:space="preserve">- ping </w:t>
      </w:r>
      <w:r w:rsidR="00E41A12">
        <w:t>realmadrid.com</w:t>
      </w:r>
      <w:r>
        <w:br/>
        <w:t xml:space="preserve">- ping -c 5 -s 1024 </w:t>
      </w:r>
      <w:r w:rsidR="00D12BAD">
        <w:t>realmadrid.com</w:t>
      </w:r>
    </w:p>
    <w:p w14:paraId="0FE62FE8" w14:textId="4F4EFA8B" w:rsidR="00783759" w:rsidRDefault="00000000">
      <w:r>
        <w:br/>
        <w:t>Questions:</w:t>
      </w:r>
      <w:r>
        <w:br/>
        <w:t>1. What is the difference in latency between localhost and external sites?</w:t>
      </w:r>
      <w:r>
        <w:br/>
        <w:t>2. How does changing packet size affect the response time?</w:t>
      </w:r>
    </w:p>
    <w:p w14:paraId="0CC89061" w14:textId="77777777" w:rsidR="00783759" w:rsidRDefault="00000000">
      <w:pPr>
        <w:pStyle w:val="Titre1"/>
      </w:pPr>
      <w:r>
        <w:t xml:space="preserve">Lab 5: Managing Hostnames with </w:t>
      </w:r>
      <w:proofErr w:type="spellStart"/>
      <w:r>
        <w:t>hostnamectl</w:t>
      </w:r>
      <w:proofErr w:type="spellEnd"/>
    </w:p>
    <w:p w14:paraId="05579C74" w14:textId="4E797D91" w:rsidR="00783759" w:rsidRDefault="00000000">
      <w:r>
        <w:t>Use `</w:t>
      </w:r>
      <w:proofErr w:type="spellStart"/>
      <w:r>
        <w:t>hostnamectl</w:t>
      </w:r>
      <w:proofErr w:type="spellEnd"/>
      <w:r>
        <w:t>` to view and change hostnames (static, pretty, transient).</w:t>
      </w:r>
      <w:r>
        <w:br/>
      </w:r>
      <w:r>
        <w:br/>
        <w:t>Commands:</w:t>
      </w:r>
      <w:r>
        <w:br/>
        <w:t>- hostname</w:t>
      </w:r>
      <w:r>
        <w:br/>
        <w:t>- hostname --</w:t>
      </w:r>
      <w:proofErr w:type="spellStart"/>
      <w:r>
        <w:t>fqdn</w:t>
      </w:r>
      <w:proofErr w:type="spellEnd"/>
      <w:r>
        <w:br/>
        <w:t xml:space="preserve">- </w:t>
      </w:r>
      <w:proofErr w:type="spellStart"/>
      <w:r>
        <w:t>hostnamectl</w:t>
      </w:r>
      <w:proofErr w:type="spellEnd"/>
      <w:r>
        <w:br/>
        <w:t xml:space="preserve">- </w:t>
      </w:r>
      <w:proofErr w:type="spellStart"/>
      <w:r>
        <w:t>hostnamectl</w:t>
      </w:r>
      <w:proofErr w:type="spellEnd"/>
      <w:r>
        <w:t xml:space="preserve"> --static</w:t>
      </w:r>
      <w:r>
        <w:br/>
        <w:t xml:space="preserve">- </w:t>
      </w:r>
      <w:proofErr w:type="spellStart"/>
      <w:r>
        <w:t>hostnamectl</w:t>
      </w:r>
      <w:proofErr w:type="spellEnd"/>
      <w:r>
        <w:t xml:space="preserve"> --transient</w:t>
      </w:r>
      <w:r>
        <w:br/>
        <w:t xml:space="preserve">- </w:t>
      </w:r>
      <w:proofErr w:type="spellStart"/>
      <w:r>
        <w:t>hostnamectl</w:t>
      </w:r>
      <w:proofErr w:type="spellEnd"/>
      <w:r>
        <w:t xml:space="preserve"> --pretty</w:t>
      </w:r>
      <w:r>
        <w:br/>
        <w:t xml:space="preserve">- </w:t>
      </w:r>
      <w:proofErr w:type="spellStart"/>
      <w:r>
        <w:t>hostnamectl</w:t>
      </w:r>
      <w:proofErr w:type="spellEnd"/>
      <w:r>
        <w:t xml:space="preserve"> set-hostname my-static-hostname1</w:t>
      </w:r>
      <w:r>
        <w:br/>
        <w:t xml:space="preserve">- </w:t>
      </w:r>
      <w:proofErr w:type="spellStart"/>
      <w:r>
        <w:t>hostnamectl</w:t>
      </w:r>
      <w:proofErr w:type="spellEnd"/>
      <w:r>
        <w:t xml:space="preserve"> --transient set-hostname my-temp-server1</w:t>
      </w:r>
      <w:r>
        <w:br/>
      </w:r>
      <w:r>
        <w:br/>
        <w:t>Question:</w:t>
      </w:r>
      <w:r>
        <w:br/>
      </w:r>
      <w:r w:rsidR="0020742D">
        <w:t>1</w:t>
      </w:r>
      <w:r>
        <w:t>. What’s the difference between static, pretty, and transient hostnames?</w:t>
      </w:r>
    </w:p>
    <w:p w14:paraId="0D19BEFF" w14:textId="77777777" w:rsidR="00783759" w:rsidRDefault="00000000">
      <w:pPr>
        <w:pStyle w:val="Titre1"/>
      </w:pPr>
      <w:r>
        <w:lastRenderedPageBreak/>
        <w:t>Lab 6: Viewing DNS Configuration</w:t>
      </w:r>
    </w:p>
    <w:p w14:paraId="2FC10099" w14:textId="77777777" w:rsidR="00783759" w:rsidRDefault="00000000">
      <w:r>
        <w:t>Inspect current DNS settings using various methods.</w:t>
      </w:r>
      <w:r>
        <w:br/>
      </w:r>
      <w:r>
        <w:br/>
        <w:t>Commands:</w:t>
      </w:r>
      <w:r>
        <w:br/>
        <w:t>- cat /</w:t>
      </w:r>
      <w:proofErr w:type="spellStart"/>
      <w:r>
        <w:t>etc</w:t>
      </w:r>
      <w:proofErr w:type="spellEnd"/>
      <w:r>
        <w:t>/</w:t>
      </w:r>
      <w:proofErr w:type="spellStart"/>
      <w:r>
        <w:t>resolv.conf</w:t>
      </w:r>
      <w:proofErr w:type="spellEnd"/>
      <w:r>
        <w:br/>
        <w:t xml:space="preserve">- </w:t>
      </w:r>
      <w:proofErr w:type="spellStart"/>
      <w:r>
        <w:t>nmcli</w:t>
      </w:r>
      <w:proofErr w:type="spellEnd"/>
      <w:r>
        <w:br/>
        <w:t>- view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</w:t>
      </w:r>
      <w:proofErr w:type="spellStart"/>
      <w:r>
        <w:t>resolved.conf</w:t>
      </w:r>
      <w:proofErr w:type="spellEnd"/>
      <w:r>
        <w:br/>
        <w:t xml:space="preserve">- review </w:t>
      </w:r>
      <w:proofErr w:type="spellStart"/>
      <w:r>
        <w:t>netplan</w:t>
      </w:r>
      <w:proofErr w:type="spellEnd"/>
      <w:r>
        <w:t xml:space="preserve"> config if on Ubuntu</w:t>
      </w:r>
      <w:r>
        <w:br/>
      </w:r>
      <w:r>
        <w:br/>
        <w:t>Questions:</w:t>
      </w:r>
      <w:r>
        <w:br/>
        <w:t>1. What DNS server is currently used?</w:t>
      </w:r>
      <w:r>
        <w:br/>
        <w:t>2. How would you change it?</w:t>
      </w:r>
      <w:r>
        <w:br/>
        <w:t>3. Which config file is used by your distro?</w:t>
      </w:r>
    </w:p>
    <w:p w14:paraId="1A40BDC2" w14:textId="77777777" w:rsidR="00783759" w:rsidRDefault="00000000">
      <w:pPr>
        <w:pStyle w:val="Titre1"/>
      </w:pPr>
      <w:r>
        <w:t xml:space="preserve">Lab 7: Viewing with </w:t>
      </w:r>
      <w:proofErr w:type="spellStart"/>
      <w:r>
        <w:t>nmcli</w:t>
      </w:r>
      <w:proofErr w:type="spellEnd"/>
    </w:p>
    <w:p w14:paraId="40BC7C97" w14:textId="77777777" w:rsidR="00783759" w:rsidRDefault="00000000">
      <w:r>
        <w:t>Explore device status and active connections.</w:t>
      </w:r>
      <w:r>
        <w:br/>
      </w:r>
      <w:r>
        <w:br/>
        <w:t>Commands:</w:t>
      </w:r>
      <w:r>
        <w:br/>
        <w:t xml:space="preserve">- </w:t>
      </w:r>
      <w:proofErr w:type="spellStart"/>
      <w:r>
        <w:t>nmcli</w:t>
      </w:r>
      <w:proofErr w:type="spellEnd"/>
      <w:r>
        <w:br/>
        <w:t xml:space="preserve">- </w:t>
      </w:r>
      <w:proofErr w:type="spellStart"/>
      <w:r>
        <w:t>nmcli</w:t>
      </w:r>
      <w:proofErr w:type="spellEnd"/>
      <w:r>
        <w:t xml:space="preserve"> con show</w:t>
      </w:r>
      <w:r>
        <w:br/>
        <w:t xml:space="preserve">- </w:t>
      </w:r>
      <w:proofErr w:type="spellStart"/>
      <w:r>
        <w:t>nmcli</w:t>
      </w:r>
      <w:proofErr w:type="spellEnd"/>
      <w:r>
        <w:t xml:space="preserve"> device show</w:t>
      </w:r>
      <w:r>
        <w:br/>
      </w:r>
      <w:r>
        <w:br/>
        <w:t>Questions:</w:t>
      </w:r>
      <w:r>
        <w:br/>
        <w:t>1. What are the available connections?</w:t>
      </w:r>
      <w:r>
        <w:br/>
        <w:t>2. What DNS server is listed?</w:t>
      </w:r>
      <w:r>
        <w:br/>
        <w:t>3. What’s the difference between `</w:t>
      </w:r>
      <w:proofErr w:type="spellStart"/>
      <w:r>
        <w:t>nmcli</w:t>
      </w:r>
      <w:proofErr w:type="spellEnd"/>
      <w:r>
        <w:t xml:space="preserve"> con show` and `</w:t>
      </w:r>
      <w:proofErr w:type="spellStart"/>
      <w:r>
        <w:t>nmcli</w:t>
      </w:r>
      <w:proofErr w:type="spellEnd"/>
      <w:r>
        <w:t xml:space="preserve"> device show`?</w:t>
      </w:r>
    </w:p>
    <w:p w14:paraId="1A0480C7" w14:textId="77777777" w:rsidR="00783759" w:rsidRDefault="00000000">
      <w:pPr>
        <w:pStyle w:val="Titre1"/>
      </w:pPr>
      <w:r>
        <w:t xml:space="preserve">Lab 8: Modify Network Settings with </w:t>
      </w:r>
      <w:proofErr w:type="spellStart"/>
      <w:r>
        <w:t>nmcli</w:t>
      </w:r>
      <w:proofErr w:type="spellEnd"/>
    </w:p>
    <w:p w14:paraId="39CD168E" w14:textId="77777777" w:rsidR="00783759" w:rsidRDefault="00000000">
      <w:r>
        <w:t>Assign static and DHCP addresses, up/down interfaces.</w:t>
      </w:r>
      <w:r>
        <w:br/>
      </w:r>
      <w:r>
        <w:br/>
        <w:t>Commands:</w:t>
      </w:r>
      <w:r>
        <w:br/>
        <w:t xml:space="preserve">- </w:t>
      </w:r>
      <w:proofErr w:type="spellStart"/>
      <w:r>
        <w:t>nmcli</w:t>
      </w:r>
      <w:proofErr w:type="spellEnd"/>
      <w:r>
        <w:t xml:space="preserve"> connection modify "Wired connection 1" ipv4.method manual ipv4.addresses 10.0.2.152/24 ipv4.gateway 10.0.2.1 ipv4.dns 10.0.2.1</w:t>
      </w:r>
      <w:r>
        <w:br/>
        <w:t xml:space="preserve">- </w:t>
      </w:r>
      <w:proofErr w:type="spellStart"/>
      <w:r>
        <w:t>nmcli</w:t>
      </w:r>
      <w:proofErr w:type="spellEnd"/>
      <w:r>
        <w:t xml:space="preserve"> connection down "Wired connection 1"</w:t>
      </w:r>
      <w:r>
        <w:br/>
        <w:t xml:space="preserve">- </w:t>
      </w:r>
      <w:proofErr w:type="spellStart"/>
      <w:r>
        <w:t>nmcli</w:t>
      </w:r>
      <w:proofErr w:type="spellEnd"/>
      <w:r>
        <w:t xml:space="preserve"> connection up "Wired connection 1"</w:t>
      </w:r>
      <w:r>
        <w:br/>
        <w:t xml:space="preserve">- </w:t>
      </w:r>
      <w:proofErr w:type="spellStart"/>
      <w:r>
        <w:t>nmcli</w:t>
      </w:r>
      <w:proofErr w:type="spellEnd"/>
      <w:r>
        <w:t xml:space="preserve"> con mod "Wired connection 1" ipv4.method auto</w:t>
      </w:r>
      <w:r>
        <w:br/>
        <w:t xml:space="preserve">- </w:t>
      </w:r>
      <w:proofErr w:type="spellStart"/>
      <w:r>
        <w:t>nmcli</w:t>
      </w:r>
      <w:proofErr w:type="spellEnd"/>
      <w:r>
        <w:t xml:space="preserve"> con mod "Wired connection 1" -ipv4.address 10.0.2.153/24</w:t>
      </w:r>
      <w:r>
        <w:br/>
      </w:r>
      <w:r>
        <w:br/>
        <w:t>Questions:</w:t>
      </w:r>
      <w:r>
        <w:br/>
        <w:t>1. How do you revert from static to DHCP?</w:t>
      </w:r>
      <w:r>
        <w:br/>
        <w:t>2. What happens if you don't restart the connection after changes?</w:t>
      </w:r>
    </w:p>
    <w:p w14:paraId="0BE70B46" w14:textId="77777777" w:rsidR="00783759" w:rsidRDefault="00000000">
      <w:pPr>
        <w:pStyle w:val="Titre1"/>
      </w:pPr>
      <w:r>
        <w:lastRenderedPageBreak/>
        <w:t xml:space="preserve">Lab 9: Using the </w:t>
      </w:r>
      <w:proofErr w:type="spellStart"/>
      <w:r>
        <w:t>nmcli</w:t>
      </w:r>
      <w:proofErr w:type="spellEnd"/>
      <w:r>
        <w:t xml:space="preserve"> Interactive Shell</w:t>
      </w:r>
    </w:p>
    <w:p w14:paraId="39A82D0F" w14:textId="77777777" w:rsidR="00783759" w:rsidRDefault="00000000">
      <w:r>
        <w:t>Enter interactive mode to make several changes at once.</w:t>
      </w:r>
      <w:r>
        <w:br/>
      </w:r>
      <w:r>
        <w:br/>
        <w:t>Commands:</w:t>
      </w:r>
      <w:r>
        <w:br/>
        <w:t xml:space="preserve">- </w:t>
      </w:r>
      <w:proofErr w:type="spellStart"/>
      <w:r>
        <w:t>nmcli</w:t>
      </w:r>
      <w:proofErr w:type="spellEnd"/>
      <w:r>
        <w:t xml:space="preserve"> connection edit "Wired connection 1"</w:t>
      </w:r>
      <w:r>
        <w:br/>
        <w:t>- remove ipv4.address 10.0.2.152/24</w:t>
      </w:r>
      <w:r>
        <w:br/>
        <w:t>- set ipv4.address 10.0.2.52/24</w:t>
      </w:r>
      <w:r>
        <w:br/>
        <w:t>- save</w:t>
      </w:r>
      <w:r>
        <w:br/>
        <w:t>- activate</w:t>
      </w:r>
      <w:r>
        <w:br/>
        <w:t>- quit</w:t>
      </w:r>
      <w:r>
        <w:br/>
      </w:r>
      <w:r>
        <w:br/>
        <w:t>Questions:</w:t>
      </w:r>
      <w:r>
        <w:br/>
        <w:t>1. What are the benefits of interactive editing?</w:t>
      </w:r>
      <w:r>
        <w:br/>
        <w:t>2. How do you switch back to DHCP manually?</w:t>
      </w:r>
    </w:p>
    <w:p w14:paraId="03D56DDF" w14:textId="77777777" w:rsidR="000252BE" w:rsidRDefault="000252BE"/>
    <w:p w14:paraId="2DE4BA30" w14:textId="77777777" w:rsidR="000252BE" w:rsidRDefault="000252BE" w:rsidP="000252BE">
      <w:pPr>
        <w:pStyle w:val="Titre1"/>
      </w:pPr>
      <w:r>
        <w:t>Lab 10: DNS configuration</w:t>
      </w:r>
    </w:p>
    <w:p w14:paraId="3AC7836D" w14:textId="77777777" w:rsidR="000252BE" w:rsidRDefault="000252BE" w:rsidP="000252BE">
      <w:pPr>
        <w:spacing w:after="0" w:line="240" w:lineRule="auto"/>
      </w:pPr>
      <w:r>
        <w:t>Commands:</w:t>
      </w:r>
      <w:r>
        <w:br/>
        <w:t>- Check DNS: `cat /</w:t>
      </w:r>
      <w:proofErr w:type="spellStart"/>
      <w:r>
        <w:t>etc</w:t>
      </w:r>
      <w:proofErr w:type="spellEnd"/>
      <w:r>
        <w:t>/</w:t>
      </w:r>
      <w:proofErr w:type="spellStart"/>
      <w:r>
        <w:t>resolv.conf</w:t>
      </w:r>
      <w:proofErr w:type="spellEnd"/>
      <w:r>
        <w:t>`.</w:t>
      </w:r>
    </w:p>
    <w:p w14:paraId="1309CB16" w14:textId="77777777" w:rsidR="000252BE" w:rsidRDefault="000252BE" w:rsidP="000252BE">
      <w:pPr>
        <w:spacing w:after="0"/>
      </w:pPr>
      <w:r>
        <w:t xml:space="preserve">-If using </w:t>
      </w:r>
      <w:proofErr w:type="spellStart"/>
      <w:r>
        <w:t>NetworkManager</w:t>
      </w:r>
      <w:proofErr w:type="spellEnd"/>
      <w:r>
        <w:t>: check via `</w:t>
      </w:r>
      <w:proofErr w:type="spellStart"/>
      <w:r>
        <w:t>nmcli</w:t>
      </w:r>
      <w:proofErr w:type="spellEnd"/>
      <w:r>
        <w:t>`.</w:t>
      </w:r>
    </w:p>
    <w:p w14:paraId="79C0C057" w14:textId="77777777" w:rsidR="000252BE" w:rsidRDefault="000252BE" w:rsidP="000252BE">
      <w:pPr>
        <w:spacing w:after="0"/>
      </w:pPr>
      <w:r>
        <w:t xml:space="preserve">-If using </w:t>
      </w:r>
      <w:proofErr w:type="spellStart"/>
      <w:r>
        <w:t>resolved.conf</w:t>
      </w:r>
      <w:proofErr w:type="spellEnd"/>
      <w:r>
        <w:t>: `cat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</w:t>
      </w:r>
      <w:proofErr w:type="spellStart"/>
      <w:r>
        <w:t>resolved.conf</w:t>
      </w:r>
      <w:proofErr w:type="spellEnd"/>
      <w:r>
        <w:t>`.</w:t>
      </w:r>
    </w:p>
    <w:p w14:paraId="729FB008" w14:textId="77777777" w:rsidR="000252BE" w:rsidRDefault="000252BE" w:rsidP="000252BE">
      <w:r>
        <w:t>-Check if DNS works: `ping www.debian.org`.</w:t>
      </w:r>
    </w:p>
    <w:p w14:paraId="7331086E" w14:textId="77777777" w:rsidR="000252BE" w:rsidRDefault="000252BE" w:rsidP="000252BE">
      <w:r>
        <w:t xml:space="preserve">Question: </w:t>
      </w:r>
    </w:p>
    <w:p w14:paraId="3B1D68F6" w14:textId="77777777" w:rsidR="000252BE" w:rsidRDefault="000252BE" w:rsidP="000252BE">
      <w:r>
        <w:t>1. What DNS server IP is used? Where is it configured?</w:t>
      </w:r>
    </w:p>
    <w:p w14:paraId="725068BA" w14:textId="77777777" w:rsidR="00BF7F55" w:rsidRDefault="00000000">
      <w:r>
        <w:t>### Cleanup and Final Notes</w:t>
      </w:r>
      <w:r>
        <w:br/>
      </w:r>
      <w:r>
        <w:br/>
        <w:t>Before ending this session, please make sure to restore your network settings to avoid conflicts in future labs or daily usage. If you added temporary IP addresses using `</w:t>
      </w:r>
      <w:proofErr w:type="spellStart"/>
      <w:r>
        <w:t>ip</w:t>
      </w:r>
      <w:proofErr w:type="spellEnd"/>
      <w:r>
        <w:t>`, flush them with `</w:t>
      </w:r>
      <w:proofErr w:type="spellStart"/>
      <w:r>
        <w:t>sudo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a flush dev &lt;interface&gt;`. If you modified routing tables, you can reset them by running `</w:t>
      </w:r>
      <w:proofErr w:type="spellStart"/>
      <w:r>
        <w:t>sudo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route flush table main` followed by `</w:t>
      </w:r>
      <w:proofErr w:type="spellStart"/>
      <w:r>
        <w:t>sudo</w:t>
      </w:r>
      <w:proofErr w:type="spellEnd"/>
      <w:r>
        <w:t xml:space="preserve"> </w:t>
      </w:r>
      <w:proofErr w:type="spellStart"/>
      <w:r>
        <w:t>dhclient</w:t>
      </w:r>
      <w:proofErr w:type="spellEnd"/>
      <w:r>
        <w:t>` to reacquire default routes via DHCP. Revert any hostname changes using `</w:t>
      </w:r>
      <w:proofErr w:type="spellStart"/>
      <w:r>
        <w:t>sudo</w:t>
      </w:r>
      <w:proofErr w:type="spellEnd"/>
      <w:r>
        <w:t xml:space="preserve"> </w:t>
      </w:r>
      <w:proofErr w:type="spellStart"/>
      <w:r>
        <w:t>hostnamectl</w:t>
      </w:r>
      <w:proofErr w:type="spellEnd"/>
      <w:r>
        <w:t xml:space="preserve"> set-hostname &lt;original-name&gt;`, and switch your `</w:t>
      </w:r>
      <w:proofErr w:type="spellStart"/>
      <w:r>
        <w:t>nmcli</w:t>
      </w:r>
      <w:proofErr w:type="spellEnd"/>
      <w:r>
        <w:t>` connection back to automatic addressing with `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nmcli</w:t>
      </w:r>
      <w:proofErr w:type="spellEnd"/>
      <w:r>
        <w:t xml:space="preserve"> con mod "&lt;connection-name&gt;" ipv4.method auto` and bring it up again using `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nmcli</w:t>
      </w:r>
      <w:proofErr w:type="spellEnd"/>
      <w:r>
        <w:t xml:space="preserve"> con up "&lt;connection-name&gt;"`. Rebooting the system is recommended if you experience any connectivity issues. Always verify your final configuration to ensure your system is back to a known working state.</w:t>
      </w:r>
    </w:p>
    <w:sectPr w:rsidR="00BF7F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4B46F3"/>
    <w:multiLevelType w:val="hybridMultilevel"/>
    <w:tmpl w:val="811C8A5C"/>
    <w:lvl w:ilvl="0" w:tplc="EA321608">
      <w:numFmt w:val="bullet"/>
      <w:lvlText w:val="•"/>
      <w:lvlJc w:val="left"/>
      <w:pPr>
        <w:ind w:left="1080" w:hanging="72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110745"/>
    <w:multiLevelType w:val="hybridMultilevel"/>
    <w:tmpl w:val="42AE8C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8524997">
    <w:abstractNumId w:val="8"/>
  </w:num>
  <w:num w:numId="2" w16cid:durableId="1394543685">
    <w:abstractNumId w:val="6"/>
  </w:num>
  <w:num w:numId="3" w16cid:durableId="953747715">
    <w:abstractNumId w:val="5"/>
  </w:num>
  <w:num w:numId="4" w16cid:durableId="1943411958">
    <w:abstractNumId w:val="4"/>
  </w:num>
  <w:num w:numId="5" w16cid:durableId="1988122362">
    <w:abstractNumId w:val="7"/>
  </w:num>
  <w:num w:numId="6" w16cid:durableId="1058826063">
    <w:abstractNumId w:val="3"/>
  </w:num>
  <w:num w:numId="7" w16cid:durableId="704134707">
    <w:abstractNumId w:val="2"/>
  </w:num>
  <w:num w:numId="8" w16cid:durableId="210189681">
    <w:abstractNumId w:val="1"/>
  </w:num>
  <w:num w:numId="9" w16cid:durableId="498467611">
    <w:abstractNumId w:val="0"/>
  </w:num>
  <w:num w:numId="10" w16cid:durableId="998966432">
    <w:abstractNumId w:val="10"/>
  </w:num>
  <w:num w:numId="11" w16cid:durableId="14954161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2BE"/>
    <w:rsid w:val="00034616"/>
    <w:rsid w:val="0006063C"/>
    <w:rsid w:val="0015074B"/>
    <w:rsid w:val="0015730F"/>
    <w:rsid w:val="0020742D"/>
    <w:rsid w:val="0029639D"/>
    <w:rsid w:val="002F431D"/>
    <w:rsid w:val="00326F90"/>
    <w:rsid w:val="00694E97"/>
    <w:rsid w:val="00712AEC"/>
    <w:rsid w:val="00783759"/>
    <w:rsid w:val="00825058"/>
    <w:rsid w:val="008A3653"/>
    <w:rsid w:val="00AA1D8D"/>
    <w:rsid w:val="00B47730"/>
    <w:rsid w:val="00BF7F55"/>
    <w:rsid w:val="00C81718"/>
    <w:rsid w:val="00C9479A"/>
    <w:rsid w:val="00CB0664"/>
    <w:rsid w:val="00D12BAD"/>
    <w:rsid w:val="00D6147C"/>
    <w:rsid w:val="00E41A12"/>
    <w:rsid w:val="00EC60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67E28B"/>
  <w14:defaultImageDpi w14:val="300"/>
  <w15:docId w15:val="{8CB0355F-1F19-461E-9C52-BB38E4E33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754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De jaeger</cp:lastModifiedBy>
  <cp:revision>9</cp:revision>
  <dcterms:created xsi:type="dcterms:W3CDTF">2013-12-23T23:15:00Z</dcterms:created>
  <dcterms:modified xsi:type="dcterms:W3CDTF">2025-06-13T08:20:00Z</dcterms:modified>
  <cp:category/>
</cp:coreProperties>
</file>