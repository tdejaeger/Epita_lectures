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33044E" w14:textId="77777777" w:rsidR="00133193" w:rsidRDefault="00000000">
      <w:pPr>
        <w:pStyle w:val="Titre"/>
      </w:pPr>
      <w:r>
        <w:t>Linux Networking Lab: Part II – Solutions with Detailed Explanations</w:t>
      </w:r>
    </w:p>
    <w:p w14:paraId="7738D82F" w14:textId="77777777" w:rsidR="00133193" w:rsidRDefault="00000000">
      <w:pPr>
        <w:pStyle w:val="Titre1"/>
      </w:pPr>
      <w:r>
        <w:t>Lab 2-1: Analyzing with the ip Command</w:t>
      </w:r>
    </w:p>
    <w:p w14:paraId="5ACA7796" w14:textId="77777777" w:rsidR="00133193" w:rsidRDefault="00000000">
      <w:pPr>
        <w:pStyle w:val="Citationintense"/>
      </w:pPr>
      <w:r>
        <w:t>Command Output:</w:t>
      </w:r>
      <w:r>
        <w:br/>
        <w:t>(base) tdejaeger@xubuntu:~$ ip link</w:t>
      </w:r>
      <w:r>
        <w:br/>
        <w:t>1: lo: &lt;LOOPBACK,UP,LOWER_UP&gt; mtu 65536 qdisc noqueue state UNKNOWN mode DEFAULT group default qlen 1000</w:t>
      </w:r>
      <w:r>
        <w:br/>
        <w:t xml:space="preserve">    link/loopback 00:00:00:00:00:00 brd 00:00:00:00:00:00</w:t>
      </w:r>
      <w:r>
        <w:br/>
        <w:t>2: enp0s3: &lt;BROADCAST,MULTICAST,UP,LOWER_UP&gt; mtu 1500 qdisc fq_codel state UP mode DEFAULT group default qlen 1000</w:t>
      </w:r>
      <w:r>
        <w:br/>
        <w:t xml:space="preserve">    link/ether 08:00:27:bf:7b:b6 brd ff:ff:ff:ff:ff:ff</w:t>
      </w:r>
      <w:r>
        <w:br/>
      </w:r>
      <w:r>
        <w:br/>
        <w:t>(base) tdejaeger@xubuntu:~$ ip a</w:t>
      </w:r>
      <w:r>
        <w:br/>
        <w:t>1: lo: &lt;LOOPBACK,UP,LOWER_UP&gt; mtu 65536 qdisc noqueue state UNKNOWN group default qlen 1000</w:t>
      </w:r>
      <w:r>
        <w:br/>
        <w:t xml:space="preserve">    link/loopback 00:00:00:00:00:00 brd 00:00:00:00:00:00</w:t>
      </w:r>
      <w:r>
        <w:br/>
        <w:t xml:space="preserve">    inet 127.0.0.1/8 scope host lo</w:t>
      </w:r>
      <w:r>
        <w:br/>
        <w:t xml:space="preserve">       valid_lft forever preferred_lft forever</w:t>
      </w:r>
      <w:r>
        <w:br/>
        <w:t xml:space="preserve">    inet6 ::1/128 scope host noprefixroute </w:t>
      </w:r>
      <w:r>
        <w:br/>
        <w:t xml:space="preserve">       valid_lft forever preferred_lft forever</w:t>
      </w:r>
      <w:r>
        <w:br/>
        <w:t>2: enp0s3: &lt;BROADCAST,MULTICAST,UP,LOWER_UP&gt; mtu 1500 qdisc fq_codel state UP group default qlen 1000</w:t>
      </w:r>
      <w:r>
        <w:br/>
        <w:t xml:space="preserve">    link/ether 08:00:27:bf:7b:b6 brd ff:ff:ff:ff:ff:ff</w:t>
      </w:r>
      <w:r>
        <w:br/>
        <w:t xml:space="preserve">    inet 10.0.2.15/24 brd 10.0.2.255 scope global dynamic noprefixroute enp0s3</w:t>
      </w:r>
      <w:r>
        <w:br/>
        <w:t xml:space="preserve">       valid_lft 86340sec preferred_lft 86340sec</w:t>
      </w:r>
      <w:r>
        <w:br/>
        <w:t xml:space="preserve">    inet6 fd17:625c:f037:2:c25c:516:34e2:a1f6/64 scope global temporary dynamic </w:t>
      </w:r>
      <w:r>
        <w:br/>
        <w:t xml:space="preserve">       valid_lft 86358sec preferred_lft 14358sec</w:t>
      </w:r>
      <w:r>
        <w:br/>
        <w:t xml:space="preserve">    inet6 fd17:625c:f037:2:a00:27ff:febf:7bb6/64 scope global dynamic mngtmpaddr </w:t>
      </w:r>
      <w:r>
        <w:br/>
        <w:t xml:space="preserve">       valid_lft 86358sec preferred_lft 14358sec</w:t>
      </w:r>
      <w:r>
        <w:br/>
        <w:t xml:space="preserve">    inet6 fe80::a00:27ff:febf:7bb6/64 scope link </w:t>
      </w:r>
      <w:r>
        <w:br/>
        <w:t xml:space="preserve">       valid_lft forever preferred_lft forever</w:t>
      </w:r>
      <w:r>
        <w:br/>
      </w:r>
      <w:r>
        <w:br/>
        <w:t>(base) tdejaeger@xubuntu:~$ ip -br a</w:t>
      </w:r>
      <w:r>
        <w:br/>
        <w:t xml:space="preserve">lo               UNKNOWN        127.0.0.1/8 ::1/128 </w:t>
      </w:r>
      <w:r>
        <w:br/>
        <w:t xml:space="preserve">enp0s3           UP             10.0.2.15/24 </w:t>
      </w:r>
      <w:r>
        <w:lastRenderedPageBreak/>
        <w:t>fd17:625c:f037:2:c25c:516:34e2:a1f6/64 fd17:625c:f037:2:a00:27ff:febf:7bb6/64 fe80::a00:27ff:febf:7bb6/64</w:t>
      </w:r>
    </w:p>
    <w:p w14:paraId="245AA0B7" w14:textId="77777777" w:rsidR="00133193" w:rsidRDefault="00000000">
      <w:r>
        <w:rPr>
          <w:b/>
        </w:rPr>
        <w:t>1. What is the difference between `ip link` and `ip a`?</w:t>
      </w:r>
      <w:r>
        <w:rPr>
          <w:b/>
        </w:rPr>
        <w:br/>
      </w:r>
      <w:r>
        <w:t>Answer: The `ip link` command displays only Layer 2 (data link layer) information such as interface names, hardware (MAC) addresses, and whether the interface is UP or DOWN. It does not show any IP address information.</w:t>
      </w:r>
      <w:r>
        <w:br/>
      </w:r>
      <w:r>
        <w:br/>
        <w:t>The `ip a` (or `ip addr`) command includes all of the above and also shows Layer 3 (network layer) information, such as IPv4 and IPv6 addresses. This makes it useful for a full overview of both link and IP-level details.</w:t>
      </w:r>
      <w:r>
        <w:br/>
      </w:r>
    </w:p>
    <w:p w14:paraId="43D4638C" w14:textId="77777777" w:rsidR="00133193" w:rsidRDefault="00000000">
      <w:r>
        <w:rPr>
          <w:b/>
        </w:rPr>
        <w:t>2. What does `ip -br a` display?</w:t>
      </w:r>
      <w:r>
        <w:rPr>
          <w:b/>
        </w:rPr>
        <w:br/>
      </w:r>
      <w:r>
        <w:t>Answer: `ip -br a` stands for 'ip address brief'. It displays all network interfaces with their state and assigned IP addresses in a compact, readable format, useful for quickly checking which interfaces are UP and their IPs.</w:t>
      </w:r>
      <w:r>
        <w:br/>
      </w:r>
    </w:p>
    <w:p w14:paraId="45FBCE3F" w14:textId="77777777" w:rsidR="00133193" w:rsidRDefault="00000000">
      <w:r>
        <w:rPr>
          <w:b/>
        </w:rPr>
        <w:t>3. Which interface is active and has an IP address?</w:t>
      </w:r>
      <w:r>
        <w:rPr>
          <w:b/>
        </w:rPr>
        <w:br/>
      </w:r>
      <w:r>
        <w:t>Answer: The interface `enp0s3` is shown as UP and has both IPv4 (10.0.2.15/24) and several IPv6 addresses. It is the main network interface used for connecting to the network. The loopback interface `lo` is also UP but is used only internally.</w:t>
      </w:r>
      <w:r>
        <w:br/>
      </w:r>
    </w:p>
    <w:p w14:paraId="68241F4D" w14:textId="77777777" w:rsidR="00133193" w:rsidRDefault="00000000">
      <w:r>
        <w:rPr>
          <w:b/>
        </w:rPr>
        <w:t>4. What is the loopback address and its purpose?</w:t>
      </w:r>
      <w:r>
        <w:rPr>
          <w:b/>
        </w:rPr>
        <w:br/>
      </w:r>
      <w:r>
        <w:t>Answer: The loopback interface `lo` uses the IPv4 address 127.0.0.1 and IPv6 address ::1. It is used by the system to communicate with itself. This is useful for testing services and internal communications between programs without going through the network card.</w:t>
      </w:r>
      <w:r>
        <w:br/>
      </w:r>
    </w:p>
    <w:p w14:paraId="4CD1B3B3" w14:textId="77777777" w:rsidR="00133193" w:rsidRDefault="00000000">
      <w:pPr>
        <w:pStyle w:val="Titre2"/>
      </w:pPr>
      <w:r>
        <w:t>Lab 2-2: Adding and Removing IP Addresses</w:t>
      </w:r>
    </w:p>
    <w:p w14:paraId="23E7B4FE" w14:textId="77777777" w:rsidR="00133193" w:rsidRDefault="00000000">
      <w:pPr>
        <w:pStyle w:val="Listenumros"/>
      </w:pPr>
      <w:r>
        <w:rPr>
          <w:b/>
        </w:rPr>
        <w:t>1. After adding an address, how do you verify it?</w:t>
      </w:r>
    </w:p>
    <w:p w14:paraId="0B173B62" w14:textId="77777777" w:rsidR="00133193" w:rsidRDefault="00000000">
      <w:r>
        <w:rPr>
          <w:b/>
        </w:rPr>
        <w:t>ANSWER:</w:t>
      </w:r>
      <w:r>
        <w:t xml:space="preserve"> You can verify the address has been added by running `ip a` or `ip -br a`. These commands show all interfaces and their associated IP addresses. If the new IP appears under the correct interface (e.g., enp0s3), the addition was successful.</w:t>
      </w:r>
    </w:p>
    <w:p w14:paraId="154DE08B" w14:textId="77777777" w:rsidR="00133193" w:rsidRDefault="00000000">
      <w:pPr>
        <w:pStyle w:val="Listenumros"/>
      </w:pPr>
      <w:r>
        <w:rPr>
          <w:b/>
        </w:rPr>
        <w:t>2. Why are these changes non-persistent?</w:t>
      </w:r>
    </w:p>
    <w:p w14:paraId="67ABE1FA" w14:textId="77777777" w:rsidR="00133193" w:rsidRDefault="00000000">
      <w:r>
        <w:rPr>
          <w:b/>
        </w:rPr>
        <w:t>ANSWER:</w:t>
      </w:r>
      <w:r>
        <w:t xml:space="preserve"> When using `ip a add`, the change only affects the current running configuration. It is not written to any configuration file. Therefore, upon reboot, the system will revert to the original IP configuration. To make changes permanent, you would use tools like `nmcli` or edit network configuration files (like `/etc/netplan/...` or `/etc/network/interfaces`).</w:t>
      </w:r>
    </w:p>
    <w:p w14:paraId="4809177A" w14:textId="77777777" w:rsidR="00133193" w:rsidRDefault="00000000">
      <w:pPr>
        <w:pStyle w:val="Titre2"/>
      </w:pPr>
      <w:r>
        <w:lastRenderedPageBreak/>
        <w:t>Lab 2-3: Working with ip route</w:t>
      </w:r>
    </w:p>
    <w:p w14:paraId="1FD66D21" w14:textId="77777777" w:rsidR="00133193" w:rsidRDefault="00000000">
      <w:pPr>
        <w:pStyle w:val="Listenumros"/>
      </w:pPr>
      <w:r>
        <w:rPr>
          <w:b/>
        </w:rPr>
        <w:t>3. What is the current default gateway?</w:t>
      </w:r>
    </w:p>
    <w:p w14:paraId="00253B3F" w14:textId="77777777" w:rsidR="00133193" w:rsidRDefault="00000000">
      <w:r>
        <w:rPr>
          <w:b/>
        </w:rPr>
        <w:t>ANSWER:</w:t>
      </w:r>
      <w:r>
        <w:t xml:space="preserve"> The default gateway is shown in the output of `ip r` as:</w:t>
      </w:r>
      <w:r>
        <w:br/>
        <w:t>`default via 10.0.2.2 dev enp0s3`.</w:t>
      </w:r>
      <w:r>
        <w:br/>
        <w:t>This means traffic destined outside the local network is routed through 10.0.2.2.</w:t>
      </w:r>
    </w:p>
    <w:p w14:paraId="2F5E9277" w14:textId="77777777" w:rsidR="00133193" w:rsidRDefault="00000000">
      <w:pPr>
        <w:pStyle w:val="Listenumros"/>
      </w:pPr>
      <w:r>
        <w:rPr>
          <w:b/>
        </w:rPr>
        <w:t>4. What happens when you remove it?</w:t>
      </w:r>
    </w:p>
    <w:p w14:paraId="5A25AA02" w14:textId="77777777" w:rsidR="00133193" w:rsidRDefault="00000000">
      <w:r>
        <w:rPr>
          <w:b/>
        </w:rPr>
        <w:t>ANSWER:</w:t>
      </w:r>
      <w:r>
        <w:t xml:space="preserve"> If you remove the default gateway using `ip r delete default`, the system will not be able to access external networks. For example, pinging an external address or accessing a website will fail because no route is available for non-local traffic.</w:t>
      </w:r>
    </w:p>
    <w:p w14:paraId="71F80197" w14:textId="77777777" w:rsidR="00133193" w:rsidRDefault="00000000">
      <w:pPr>
        <w:pStyle w:val="Listenumros"/>
      </w:pPr>
      <w:r>
        <w:rPr>
          <w:b/>
        </w:rPr>
        <w:t>5. How would you add a new route to a different subnet?</w:t>
      </w:r>
    </w:p>
    <w:p w14:paraId="5261E927" w14:textId="77777777" w:rsidR="00133193" w:rsidRDefault="00000000">
      <w:r>
        <w:rPr>
          <w:b/>
        </w:rPr>
        <w:t>ANSWER:</w:t>
      </w:r>
      <w:r>
        <w:t xml:space="preserve"> To add a route to another subnet (e.g., 192.168.1.0/24), use:</w:t>
      </w:r>
      <w:r>
        <w:br/>
        <w:t>`ip r add 192.168.1.0/24 dev enp0s3`</w:t>
      </w:r>
      <w:r>
        <w:br/>
        <w:t>This tells the system that traffic to 192.168.1.0/24 should go through the enp0s3 interface.</w:t>
      </w:r>
    </w:p>
    <w:p w14:paraId="113A5B35" w14:textId="77777777" w:rsidR="00133193" w:rsidRDefault="00000000">
      <w:pPr>
        <w:pStyle w:val="Titre2"/>
      </w:pPr>
      <w:r>
        <w:t>Lab 2-4: Using ping for Testing</w:t>
      </w:r>
    </w:p>
    <w:p w14:paraId="06C9B229" w14:textId="77777777" w:rsidR="00133193" w:rsidRDefault="00000000">
      <w:pPr>
        <w:pStyle w:val="Listenumros"/>
      </w:pPr>
      <w:r>
        <w:rPr>
          <w:b/>
        </w:rPr>
        <w:t>6. What is the difference in latency between localhost and external sites?</w:t>
      </w:r>
    </w:p>
    <w:p w14:paraId="02C48153" w14:textId="77777777" w:rsidR="00133193" w:rsidRDefault="00000000">
      <w:r>
        <w:rPr>
          <w:b/>
        </w:rPr>
        <w:t>ANSWER:</w:t>
      </w:r>
      <w:r>
        <w:t xml:space="preserve"> Localhost (127.0.0.1) pings usually have latency under 1 ms because they do not leave the system. Pings to external sites (like google.com) depend on network conditions but usually range from 10 ms to 100 ms.</w:t>
      </w:r>
    </w:p>
    <w:p w14:paraId="47A209FE" w14:textId="77777777" w:rsidR="00133193" w:rsidRDefault="00000000">
      <w:pPr>
        <w:pStyle w:val="Listenumros"/>
      </w:pPr>
      <w:r>
        <w:rPr>
          <w:b/>
        </w:rPr>
        <w:t>7. How does changing packet size affect the response time?</w:t>
      </w:r>
    </w:p>
    <w:p w14:paraId="2E664200" w14:textId="77777777" w:rsidR="00133193" w:rsidRDefault="00000000">
      <w:r>
        <w:rPr>
          <w:b/>
        </w:rPr>
        <w:t>ANSWER:</w:t>
      </w:r>
      <w:r>
        <w:t xml:space="preserve"> Larger packet sizes (e.g., using `-s 1024`) can slightly increase latency. They simulate more network load. In some cases, very large packets may be fragmented or dropped by network devices, causing issues.</w:t>
      </w:r>
    </w:p>
    <w:p w14:paraId="23FEB39F" w14:textId="77777777" w:rsidR="00133193" w:rsidRDefault="00000000">
      <w:pPr>
        <w:pStyle w:val="Titre2"/>
      </w:pPr>
      <w:r>
        <w:t>Lab 2-5: Managing Hostnames with hostnamectl</w:t>
      </w:r>
    </w:p>
    <w:p w14:paraId="7D3DA862" w14:textId="77777777" w:rsidR="00133193" w:rsidRDefault="00000000">
      <w:pPr>
        <w:pStyle w:val="Listenumros"/>
      </w:pPr>
      <w:r>
        <w:rPr>
          <w:b/>
        </w:rPr>
        <w:t>8. What does FQDN stand for?</w:t>
      </w:r>
    </w:p>
    <w:p w14:paraId="4171BEB3" w14:textId="77777777" w:rsidR="00133193" w:rsidRDefault="00000000">
      <w:r>
        <w:rPr>
          <w:b/>
        </w:rPr>
        <w:t>ANSWER:</w:t>
      </w:r>
      <w:r>
        <w:t xml:space="preserve"> FQDN means Fully Qualified Domain Name. It represents the complete domain name of a system including the hostname and domain. Example: `myhost.example.com`.</w:t>
      </w:r>
      <w:r>
        <w:br/>
        <w:t>Your hostname output showed `xubuntu`, but the FQDN may differ if DNS is set to provide a domain.</w:t>
      </w:r>
    </w:p>
    <w:p w14:paraId="43AD9FAF" w14:textId="77777777" w:rsidR="00133193" w:rsidRDefault="00000000">
      <w:pPr>
        <w:pStyle w:val="Listenumros"/>
      </w:pPr>
      <w:r>
        <w:rPr>
          <w:b/>
        </w:rPr>
        <w:t>9. What’s the difference between static, pretty, and transient hostnames?</w:t>
      </w:r>
    </w:p>
    <w:p w14:paraId="76D3E16D" w14:textId="77777777" w:rsidR="00133193" w:rsidRDefault="00000000">
      <w:r>
        <w:rPr>
          <w:b/>
        </w:rPr>
        <w:t>ANSWER:</w:t>
      </w:r>
      <w:r>
        <w:t xml:space="preserve"> - Static: Set via `hostnamectl set-hostname` and used on boot.</w:t>
      </w:r>
      <w:r>
        <w:br/>
        <w:t>- Pretty: A human-friendly name (can include spaces), shown in GUI tools.</w:t>
      </w:r>
      <w:r>
        <w:br/>
        <w:t>- Transient: Temporary name used until reboot or DHCP/boot provides another.</w:t>
      </w:r>
    </w:p>
    <w:p w14:paraId="397BFF2B" w14:textId="77777777" w:rsidR="00133193" w:rsidRDefault="00000000">
      <w:pPr>
        <w:pStyle w:val="Titre2"/>
      </w:pPr>
      <w:r>
        <w:lastRenderedPageBreak/>
        <w:t>Lab 2-6: Viewing DNS Configuration</w:t>
      </w:r>
    </w:p>
    <w:p w14:paraId="64F8F61A" w14:textId="77777777" w:rsidR="00133193" w:rsidRDefault="00000000">
      <w:pPr>
        <w:pStyle w:val="Listenumros"/>
      </w:pPr>
      <w:r>
        <w:rPr>
          <w:b/>
        </w:rPr>
        <w:t>10. What DNS server is currently used?</w:t>
      </w:r>
    </w:p>
    <w:p w14:paraId="3E062959" w14:textId="77777777" w:rsidR="00133193" w:rsidRDefault="00000000">
      <w:r>
        <w:rPr>
          <w:b/>
        </w:rPr>
        <w:t>ANSWER:</w:t>
      </w:r>
      <w:r>
        <w:t xml:space="preserve"> From your `nmcli` output, the DNS server is:</w:t>
      </w:r>
      <w:r>
        <w:br/>
        <w:t>`10.0.2.3`</w:t>
      </w:r>
      <w:r>
        <w:br/>
        <w:t>This is configured via NetworkManager on interface enp0s3.</w:t>
      </w:r>
    </w:p>
    <w:p w14:paraId="0D6D1660" w14:textId="77777777" w:rsidR="00133193" w:rsidRDefault="00000000">
      <w:pPr>
        <w:pStyle w:val="Listenumros"/>
      </w:pPr>
      <w:r>
        <w:rPr>
          <w:b/>
        </w:rPr>
        <w:t>11. How would you change it?</w:t>
      </w:r>
    </w:p>
    <w:p w14:paraId="2D000897" w14:textId="2AD125FB" w:rsidR="00133193" w:rsidRDefault="00000000">
      <w:r>
        <w:rPr>
          <w:b/>
        </w:rPr>
        <w:t>ANSWER:</w:t>
      </w:r>
      <w:r>
        <w:t xml:space="preserve"> Use the command:</w:t>
      </w:r>
      <w:r>
        <w:br/>
      </w:r>
      <w:r w:rsidR="006507E2">
        <w:t>‘</w:t>
      </w:r>
      <w:proofErr w:type="spellStart"/>
      <w:r>
        <w:t>nmcli</w:t>
      </w:r>
      <w:proofErr w:type="spellEnd"/>
      <w:r>
        <w:t xml:space="preserve"> con mod 'netplan-enp0s3' ipv4.dns 8.8.8.8</w:t>
      </w:r>
      <w:r w:rsidR="006507E2">
        <w:t>’</w:t>
      </w:r>
      <w:r>
        <w:br/>
        <w:t>Then restart the connection:</w:t>
      </w:r>
      <w:r>
        <w:br/>
      </w:r>
      <w:r w:rsidR="006507E2">
        <w:t>‘</w:t>
      </w:r>
      <w:proofErr w:type="spellStart"/>
      <w:r>
        <w:t>nmcli</w:t>
      </w:r>
      <w:proofErr w:type="spellEnd"/>
      <w:r>
        <w:t xml:space="preserve"> con down netplan-enp0s3 &amp;&amp; nmcli con up netplan-enp0s3`.</w:t>
      </w:r>
    </w:p>
    <w:p w14:paraId="755646AB" w14:textId="77777777" w:rsidR="00133193" w:rsidRDefault="00000000">
      <w:pPr>
        <w:pStyle w:val="Listenumros"/>
      </w:pPr>
      <w:r>
        <w:rPr>
          <w:b/>
        </w:rPr>
        <w:t>12. Which config file is used by your distro?</w:t>
      </w:r>
    </w:p>
    <w:p w14:paraId="09E208B5" w14:textId="77777777" w:rsidR="00133193" w:rsidRDefault="00000000">
      <w:r>
        <w:rPr>
          <w:b/>
        </w:rPr>
        <w:t>ANSWER:</w:t>
      </w:r>
      <w:r>
        <w:t xml:space="preserve"> You're using Xubuntu with NetworkManager and netplan. DNS is dynamically set and reflected in `/etc/resolv.conf`, but managed by NetworkManager. Manual edits to that file may be overwritten unless NetworkManager is disabled.</w:t>
      </w:r>
    </w:p>
    <w:p w14:paraId="3F74C186" w14:textId="77777777" w:rsidR="00133193" w:rsidRDefault="00000000">
      <w:pPr>
        <w:pStyle w:val="Titre2"/>
      </w:pPr>
      <w:r>
        <w:t>Lab 2-7: Viewing with nmcli</w:t>
      </w:r>
    </w:p>
    <w:p w14:paraId="7D310D3D" w14:textId="77777777" w:rsidR="00133193" w:rsidRDefault="00000000">
      <w:pPr>
        <w:pStyle w:val="Listenumros"/>
      </w:pPr>
      <w:r>
        <w:rPr>
          <w:b/>
        </w:rPr>
        <w:t>13. What are the available connections?</w:t>
      </w:r>
    </w:p>
    <w:p w14:paraId="5DD5DC03" w14:textId="77777777" w:rsidR="00133193" w:rsidRDefault="00000000">
      <w:r>
        <w:rPr>
          <w:b/>
        </w:rPr>
        <w:t>ANSWER:</w:t>
      </w:r>
      <w:r>
        <w:t xml:space="preserve"> From your output:</w:t>
      </w:r>
      <w:r>
        <w:br/>
        <w:t>- `netplan-enp0s3` (ethernet, active)</w:t>
      </w:r>
      <w:r>
        <w:br/>
        <w:t>- `lo` (loopback)</w:t>
      </w:r>
    </w:p>
    <w:p w14:paraId="70664CDB" w14:textId="77777777" w:rsidR="00133193" w:rsidRDefault="00000000">
      <w:pPr>
        <w:pStyle w:val="Listenumros"/>
      </w:pPr>
      <w:r>
        <w:rPr>
          <w:b/>
        </w:rPr>
        <w:t>14. What DNS server is listed?</w:t>
      </w:r>
    </w:p>
    <w:p w14:paraId="1F9F71BC" w14:textId="77777777" w:rsidR="00133193" w:rsidRDefault="00000000">
      <w:r>
        <w:rPr>
          <w:b/>
        </w:rPr>
        <w:t>ANSWER:</w:t>
      </w:r>
      <w:r>
        <w:t xml:space="preserve"> From `nmcli device show`, the DNS server for enp0s3 is:</w:t>
      </w:r>
      <w:r>
        <w:br/>
        <w:t>`10.0.2.3`</w:t>
      </w:r>
    </w:p>
    <w:p w14:paraId="42DAFCA8" w14:textId="77777777" w:rsidR="00133193" w:rsidRDefault="00000000">
      <w:pPr>
        <w:pStyle w:val="Listenumros"/>
      </w:pPr>
      <w:r>
        <w:rPr>
          <w:b/>
        </w:rPr>
        <w:t>15. What’s the difference between `nmcli con show` and `nmcli device show`?</w:t>
      </w:r>
    </w:p>
    <w:p w14:paraId="661B9E2F" w14:textId="435B6A25" w:rsidR="00133193" w:rsidRDefault="00000000">
      <w:r>
        <w:rPr>
          <w:b/>
        </w:rPr>
        <w:t>ANSWER:</w:t>
      </w:r>
      <w:r>
        <w:t xml:space="preserve"> - `nmcli con show` lists known connection profiles.</w:t>
      </w:r>
      <w:r>
        <w:br/>
        <w:t>- `</w:t>
      </w:r>
      <w:proofErr w:type="spellStart"/>
      <w:r>
        <w:t>nmcli</w:t>
      </w:r>
      <w:proofErr w:type="spellEnd"/>
      <w:r>
        <w:t xml:space="preserve"> device show</w:t>
      </w:r>
      <w:r w:rsidR="006507E2">
        <w:t>’</w:t>
      </w:r>
      <w:r>
        <w:t xml:space="preserve"> shows </w:t>
      </w:r>
      <w:proofErr w:type="gramStart"/>
      <w:r>
        <w:t>current status</w:t>
      </w:r>
      <w:proofErr w:type="gramEnd"/>
      <w:r>
        <w:t xml:space="preserve"> and full configuration of each device, including IPs, DNS, routes, etc.</w:t>
      </w:r>
    </w:p>
    <w:p w14:paraId="4C905328" w14:textId="77777777" w:rsidR="00133193" w:rsidRDefault="00000000">
      <w:pPr>
        <w:pStyle w:val="Titre2"/>
      </w:pPr>
      <w:r>
        <w:t>Lab 2-8: Modify Network Settings with nmcli</w:t>
      </w:r>
    </w:p>
    <w:p w14:paraId="57D2F674" w14:textId="77777777" w:rsidR="00133193" w:rsidRDefault="00000000">
      <w:pPr>
        <w:pStyle w:val="Listenumros"/>
      </w:pPr>
      <w:r>
        <w:rPr>
          <w:b/>
        </w:rPr>
        <w:t>16. How do you revert from static to DHCP?</w:t>
      </w:r>
    </w:p>
    <w:p w14:paraId="5345A093" w14:textId="77777777" w:rsidR="00133193" w:rsidRDefault="00000000">
      <w:r>
        <w:rPr>
          <w:b/>
        </w:rPr>
        <w:t>ANSWER:</w:t>
      </w:r>
      <w:r>
        <w:t xml:space="preserve"> Run:</w:t>
      </w:r>
      <w:r>
        <w:br/>
        <w:t>`nmcli con mod 'netplan-enp0s3' ipv4.method auto`</w:t>
      </w:r>
      <w:r>
        <w:br/>
        <w:t>Then:</w:t>
      </w:r>
      <w:r>
        <w:br/>
        <w:t>`nmcli con down netplan-enp0s3 &amp;&amp; nmcli con up netplan-enp0s3`</w:t>
      </w:r>
      <w:r>
        <w:br/>
        <w:t>This will allow the system to get its IP and DNS from DHCP.</w:t>
      </w:r>
    </w:p>
    <w:p w14:paraId="312DF87A" w14:textId="77777777" w:rsidR="00133193" w:rsidRDefault="00000000">
      <w:pPr>
        <w:pStyle w:val="Listenumros"/>
      </w:pPr>
      <w:r>
        <w:rPr>
          <w:b/>
        </w:rPr>
        <w:lastRenderedPageBreak/>
        <w:t>17. What happens if you don't restart the connection after changes?</w:t>
      </w:r>
    </w:p>
    <w:p w14:paraId="4BA22853" w14:textId="35296541" w:rsidR="00133193" w:rsidRDefault="00000000">
      <w:r>
        <w:rPr>
          <w:b/>
        </w:rPr>
        <w:t>ANSWER:</w:t>
      </w:r>
      <w:r>
        <w:t xml:space="preserve"> The changes won't apply. `</w:t>
      </w:r>
      <w:proofErr w:type="spellStart"/>
      <w:r>
        <w:t>nmcli</w:t>
      </w:r>
      <w:proofErr w:type="spellEnd"/>
      <w:r w:rsidR="006507E2">
        <w:t>’</w:t>
      </w:r>
      <w:r>
        <w:t xml:space="preserve"> modifies the profile, but the running connection must be restarted for the new settings to take effect.</w:t>
      </w:r>
    </w:p>
    <w:sectPr w:rsidR="00133193"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enum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enum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epuce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epuce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enum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epuces"/>
      <w:lvlText w:val=""/>
      <w:lvlJc w:val="left"/>
      <w:pPr>
        <w:tabs>
          <w:tab w:val="num" w:pos="360"/>
        </w:tabs>
        <w:ind w:left="360" w:hanging="360"/>
      </w:pPr>
      <w:rPr>
        <w:rFonts w:ascii="Symbol" w:hAnsi="Symbol" w:hint="default"/>
      </w:rPr>
    </w:lvl>
  </w:abstractNum>
  <w:num w:numId="1" w16cid:durableId="955789849">
    <w:abstractNumId w:val="8"/>
  </w:num>
  <w:num w:numId="2" w16cid:durableId="988706458">
    <w:abstractNumId w:val="6"/>
  </w:num>
  <w:num w:numId="3" w16cid:durableId="1773161120">
    <w:abstractNumId w:val="5"/>
  </w:num>
  <w:num w:numId="4" w16cid:durableId="985277142">
    <w:abstractNumId w:val="4"/>
  </w:num>
  <w:num w:numId="5" w16cid:durableId="340591103">
    <w:abstractNumId w:val="7"/>
  </w:num>
  <w:num w:numId="6" w16cid:durableId="614137950">
    <w:abstractNumId w:val="3"/>
  </w:num>
  <w:num w:numId="7" w16cid:durableId="1203590176">
    <w:abstractNumId w:val="2"/>
  </w:num>
  <w:num w:numId="8" w16cid:durableId="607544516">
    <w:abstractNumId w:val="1"/>
  </w:num>
  <w:num w:numId="9" w16cid:durableId="180318420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33193"/>
    <w:rsid w:val="0015074B"/>
    <w:rsid w:val="0029639D"/>
    <w:rsid w:val="00326F90"/>
    <w:rsid w:val="00395911"/>
    <w:rsid w:val="006507E2"/>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8A0D624"/>
  <w14:defaultImageDpi w14:val="300"/>
  <w15:docId w15:val="{B1A2C743-E14C-4D1B-9E53-1C088F1AC2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Titre1">
    <w:name w:val="heading 1"/>
    <w:basedOn w:val="Normal"/>
    <w:next w:val="Normal"/>
    <w:link w:val="Titre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itre2">
    <w:name w:val="heading 2"/>
    <w:basedOn w:val="Normal"/>
    <w:next w:val="Normal"/>
    <w:link w:val="Titre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itre3">
    <w:name w:val="heading 3"/>
    <w:basedOn w:val="Normal"/>
    <w:next w:val="Normal"/>
    <w:link w:val="Titre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itre4">
    <w:name w:val="heading 4"/>
    <w:basedOn w:val="Normal"/>
    <w:next w:val="Normal"/>
    <w:link w:val="Titre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itre5">
    <w:name w:val="heading 5"/>
    <w:basedOn w:val="Normal"/>
    <w:next w:val="Normal"/>
    <w:link w:val="Titre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itre6">
    <w:name w:val="heading 6"/>
    <w:basedOn w:val="Normal"/>
    <w:next w:val="Normal"/>
    <w:link w:val="Titre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itre7">
    <w:name w:val="heading 7"/>
    <w:basedOn w:val="Normal"/>
    <w:next w:val="Normal"/>
    <w:link w:val="Titre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itre8">
    <w:name w:val="heading 8"/>
    <w:basedOn w:val="Normal"/>
    <w:next w:val="Normal"/>
    <w:link w:val="Titre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itre9">
    <w:name w:val="heading 9"/>
    <w:basedOn w:val="Normal"/>
    <w:next w:val="Normal"/>
    <w:link w:val="Titre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unhideWhenUsed/>
    <w:rsid w:val="00E618BF"/>
    <w:pPr>
      <w:tabs>
        <w:tab w:val="center" w:pos="4680"/>
        <w:tab w:val="right" w:pos="9360"/>
      </w:tabs>
      <w:spacing w:after="0" w:line="240" w:lineRule="auto"/>
    </w:pPr>
  </w:style>
  <w:style w:type="character" w:customStyle="1" w:styleId="En-tteCar">
    <w:name w:val="En-tête Car"/>
    <w:basedOn w:val="Policepardfaut"/>
    <w:link w:val="En-tte"/>
    <w:uiPriority w:val="99"/>
    <w:rsid w:val="00E618BF"/>
  </w:style>
  <w:style w:type="paragraph" w:styleId="Pieddepage">
    <w:name w:val="footer"/>
    <w:basedOn w:val="Normal"/>
    <w:link w:val="PieddepageCar"/>
    <w:uiPriority w:val="99"/>
    <w:unhideWhenUsed/>
    <w:rsid w:val="00E618BF"/>
    <w:pPr>
      <w:tabs>
        <w:tab w:val="center" w:pos="4680"/>
        <w:tab w:val="right" w:pos="9360"/>
      </w:tabs>
      <w:spacing w:after="0" w:line="240" w:lineRule="auto"/>
    </w:pPr>
  </w:style>
  <w:style w:type="character" w:customStyle="1" w:styleId="PieddepageCar">
    <w:name w:val="Pied de page Car"/>
    <w:basedOn w:val="Policepardfaut"/>
    <w:link w:val="Pieddepage"/>
    <w:uiPriority w:val="99"/>
    <w:rsid w:val="00E618BF"/>
  </w:style>
  <w:style w:type="paragraph" w:styleId="Sansinterligne">
    <w:name w:val="No Spacing"/>
    <w:uiPriority w:val="1"/>
    <w:qFormat/>
    <w:rsid w:val="00FC693F"/>
    <w:pPr>
      <w:spacing w:after="0" w:line="240" w:lineRule="auto"/>
    </w:pPr>
  </w:style>
  <w:style w:type="character" w:customStyle="1" w:styleId="Titre1Car">
    <w:name w:val="Titre 1 Car"/>
    <w:basedOn w:val="Policepardfaut"/>
    <w:link w:val="Titre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itre2Car">
    <w:name w:val="Titre 2 Car"/>
    <w:basedOn w:val="Policepardfaut"/>
    <w:link w:val="Titre2"/>
    <w:uiPriority w:val="9"/>
    <w:rsid w:val="00FC693F"/>
    <w:rPr>
      <w:rFonts w:asciiTheme="majorHAnsi" w:eastAsiaTheme="majorEastAsia" w:hAnsiTheme="majorHAnsi" w:cstheme="majorBidi"/>
      <w:b/>
      <w:bCs/>
      <w:color w:val="4F81BD" w:themeColor="accent1"/>
      <w:sz w:val="26"/>
      <w:szCs w:val="26"/>
    </w:rPr>
  </w:style>
  <w:style w:type="character" w:customStyle="1" w:styleId="Titre3Car">
    <w:name w:val="Titre 3 Car"/>
    <w:basedOn w:val="Policepardfaut"/>
    <w:link w:val="Titre3"/>
    <w:uiPriority w:val="9"/>
    <w:rsid w:val="00FC693F"/>
    <w:rPr>
      <w:rFonts w:asciiTheme="majorHAnsi" w:eastAsiaTheme="majorEastAsia" w:hAnsiTheme="majorHAnsi" w:cstheme="majorBidi"/>
      <w:b/>
      <w:bCs/>
      <w:color w:val="4F81BD" w:themeColor="accent1"/>
    </w:rPr>
  </w:style>
  <w:style w:type="paragraph" w:styleId="Titre">
    <w:name w:val="Title"/>
    <w:basedOn w:val="Normal"/>
    <w:next w:val="Normal"/>
    <w:link w:val="Titre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reCar">
    <w:name w:val="Titre Car"/>
    <w:basedOn w:val="Policepardfaut"/>
    <w:link w:val="Titr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ous-titre">
    <w:name w:val="Subtitle"/>
    <w:basedOn w:val="Normal"/>
    <w:next w:val="Normal"/>
    <w:link w:val="Sous-titre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ous-titreCar">
    <w:name w:val="Sous-titre Car"/>
    <w:basedOn w:val="Policepardfaut"/>
    <w:link w:val="Sous-titre"/>
    <w:uiPriority w:val="11"/>
    <w:rsid w:val="00FC693F"/>
    <w:rPr>
      <w:rFonts w:asciiTheme="majorHAnsi" w:eastAsiaTheme="majorEastAsia" w:hAnsiTheme="majorHAnsi" w:cstheme="majorBidi"/>
      <w:i/>
      <w:iCs/>
      <w:color w:val="4F81BD" w:themeColor="accent1"/>
      <w:spacing w:val="15"/>
      <w:sz w:val="24"/>
      <w:szCs w:val="24"/>
    </w:rPr>
  </w:style>
  <w:style w:type="paragraph" w:styleId="Paragraphedeliste">
    <w:name w:val="List Paragraph"/>
    <w:basedOn w:val="Normal"/>
    <w:uiPriority w:val="34"/>
    <w:qFormat/>
    <w:rsid w:val="00FC693F"/>
    <w:pPr>
      <w:ind w:left="720"/>
      <w:contextualSpacing/>
    </w:pPr>
  </w:style>
  <w:style w:type="paragraph" w:styleId="Corpsdetexte">
    <w:name w:val="Body Text"/>
    <w:basedOn w:val="Normal"/>
    <w:link w:val="CorpsdetexteCar"/>
    <w:uiPriority w:val="99"/>
    <w:unhideWhenUsed/>
    <w:rsid w:val="00AA1D8D"/>
    <w:pPr>
      <w:spacing w:after="120"/>
    </w:pPr>
  </w:style>
  <w:style w:type="character" w:customStyle="1" w:styleId="CorpsdetexteCar">
    <w:name w:val="Corps de texte Car"/>
    <w:basedOn w:val="Policepardfaut"/>
    <w:link w:val="Corpsdetexte"/>
    <w:uiPriority w:val="99"/>
    <w:rsid w:val="00AA1D8D"/>
  </w:style>
  <w:style w:type="paragraph" w:styleId="Corpsdetexte2">
    <w:name w:val="Body Text 2"/>
    <w:basedOn w:val="Normal"/>
    <w:link w:val="Corpsdetexte2Car"/>
    <w:uiPriority w:val="99"/>
    <w:unhideWhenUsed/>
    <w:rsid w:val="00AA1D8D"/>
    <w:pPr>
      <w:spacing w:after="120" w:line="480" w:lineRule="auto"/>
    </w:pPr>
  </w:style>
  <w:style w:type="character" w:customStyle="1" w:styleId="Corpsdetexte2Car">
    <w:name w:val="Corps de texte 2 Car"/>
    <w:basedOn w:val="Policepardfaut"/>
    <w:link w:val="Corpsdetexte2"/>
    <w:uiPriority w:val="99"/>
    <w:rsid w:val="00AA1D8D"/>
  </w:style>
  <w:style w:type="paragraph" w:styleId="Corpsdetexte3">
    <w:name w:val="Body Text 3"/>
    <w:basedOn w:val="Normal"/>
    <w:link w:val="Corpsdetexte3Car"/>
    <w:uiPriority w:val="99"/>
    <w:unhideWhenUsed/>
    <w:rsid w:val="00AA1D8D"/>
    <w:pPr>
      <w:spacing w:after="120"/>
    </w:pPr>
    <w:rPr>
      <w:sz w:val="16"/>
      <w:szCs w:val="16"/>
    </w:rPr>
  </w:style>
  <w:style w:type="character" w:customStyle="1" w:styleId="Corpsdetexte3Car">
    <w:name w:val="Corps de texte 3 Car"/>
    <w:basedOn w:val="Policepardfaut"/>
    <w:link w:val="Corpsdetexte3"/>
    <w:uiPriority w:val="99"/>
    <w:rsid w:val="00AA1D8D"/>
    <w:rPr>
      <w:sz w:val="16"/>
      <w:szCs w:val="16"/>
    </w:rPr>
  </w:style>
  <w:style w:type="paragraph" w:styleId="Liste">
    <w:name w:val="List"/>
    <w:basedOn w:val="Normal"/>
    <w:uiPriority w:val="99"/>
    <w:unhideWhenUsed/>
    <w:rsid w:val="00AA1D8D"/>
    <w:pPr>
      <w:ind w:left="360" w:hanging="360"/>
      <w:contextualSpacing/>
    </w:pPr>
  </w:style>
  <w:style w:type="paragraph" w:styleId="Liste2">
    <w:name w:val="List 2"/>
    <w:basedOn w:val="Normal"/>
    <w:uiPriority w:val="99"/>
    <w:unhideWhenUsed/>
    <w:rsid w:val="00326F90"/>
    <w:pPr>
      <w:ind w:left="720" w:hanging="360"/>
      <w:contextualSpacing/>
    </w:pPr>
  </w:style>
  <w:style w:type="paragraph" w:styleId="Liste3">
    <w:name w:val="List 3"/>
    <w:basedOn w:val="Normal"/>
    <w:uiPriority w:val="99"/>
    <w:unhideWhenUsed/>
    <w:rsid w:val="00326F90"/>
    <w:pPr>
      <w:ind w:left="1080" w:hanging="360"/>
      <w:contextualSpacing/>
    </w:pPr>
  </w:style>
  <w:style w:type="paragraph" w:styleId="Listepuces">
    <w:name w:val="List Bullet"/>
    <w:basedOn w:val="Normal"/>
    <w:uiPriority w:val="99"/>
    <w:unhideWhenUsed/>
    <w:rsid w:val="00326F90"/>
    <w:pPr>
      <w:numPr>
        <w:numId w:val="1"/>
      </w:numPr>
      <w:contextualSpacing/>
    </w:pPr>
  </w:style>
  <w:style w:type="paragraph" w:styleId="Listepuces2">
    <w:name w:val="List Bullet 2"/>
    <w:basedOn w:val="Normal"/>
    <w:uiPriority w:val="99"/>
    <w:unhideWhenUsed/>
    <w:rsid w:val="00326F90"/>
    <w:pPr>
      <w:numPr>
        <w:numId w:val="2"/>
      </w:numPr>
      <w:contextualSpacing/>
    </w:pPr>
  </w:style>
  <w:style w:type="paragraph" w:styleId="Listepuces3">
    <w:name w:val="List Bullet 3"/>
    <w:basedOn w:val="Normal"/>
    <w:uiPriority w:val="99"/>
    <w:unhideWhenUsed/>
    <w:rsid w:val="00326F90"/>
    <w:pPr>
      <w:numPr>
        <w:numId w:val="3"/>
      </w:numPr>
      <w:contextualSpacing/>
    </w:pPr>
  </w:style>
  <w:style w:type="paragraph" w:styleId="Listenumros">
    <w:name w:val="List Number"/>
    <w:basedOn w:val="Normal"/>
    <w:uiPriority w:val="99"/>
    <w:unhideWhenUsed/>
    <w:rsid w:val="00326F90"/>
    <w:pPr>
      <w:numPr>
        <w:numId w:val="5"/>
      </w:numPr>
      <w:contextualSpacing/>
    </w:pPr>
  </w:style>
  <w:style w:type="paragraph" w:styleId="Listenumros2">
    <w:name w:val="List Number 2"/>
    <w:basedOn w:val="Normal"/>
    <w:uiPriority w:val="99"/>
    <w:unhideWhenUsed/>
    <w:rsid w:val="0029639D"/>
    <w:pPr>
      <w:numPr>
        <w:numId w:val="6"/>
      </w:numPr>
      <w:contextualSpacing/>
    </w:pPr>
  </w:style>
  <w:style w:type="paragraph" w:styleId="Listenumros3">
    <w:name w:val="List Number 3"/>
    <w:basedOn w:val="Normal"/>
    <w:uiPriority w:val="99"/>
    <w:unhideWhenUsed/>
    <w:rsid w:val="0029639D"/>
    <w:pPr>
      <w:numPr>
        <w:numId w:val="7"/>
      </w:numPr>
      <w:contextualSpacing/>
    </w:pPr>
  </w:style>
  <w:style w:type="paragraph" w:styleId="Listecontinue">
    <w:name w:val="List Continue"/>
    <w:basedOn w:val="Normal"/>
    <w:uiPriority w:val="99"/>
    <w:unhideWhenUsed/>
    <w:rsid w:val="0029639D"/>
    <w:pPr>
      <w:spacing w:after="120"/>
      <w:ind w:left="360"/>
      <w:contextualSpacing/>
    </w:pPr>
  </w:style>
  <w:style w:type="paragraph" w:styleId="Listecontinue2">
    <w:name w:val="List Continue 2"/>
    <w:basedOn w:val="Normal"/>
    <w:uiPriority w:val="99"/>
    <w:unhideWhenUsed/>
    <w:rsid w:val="0029639D"/>
    <w:pPr>
      <w:spacing w:after="120"/>
      <w:ind w:left="720"/>
      <w:contextualSpacing/>
    </w:pPr>
  </w:style>
  <w:style w:type="paragraph" w:styleId="Listecontinue3">
    <w:name w:val="List Continue 3"/>
    <w:basedOn w:val="Normal"/>
    <w:uiPriority w:val="99"/>
    <w:unhideWhenUsed/>
    <w:rsid w:val="0029639D"/>
    <w:pPr>
      <w:spacing w:after="120"/>
      <w:ind w:left="1080"/>
      <w:contextualSpacing/>
    </w:pPr>
  </w:style>
  <w:style w:type="paragraph" w:styleId="Textedemacro">
    <w:name w:val="macro"/>
    <w:link w:val="Textede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edemacroCar">
    <w:name w:val="Texte de macro Car"/>
    <w:basedOn w:val="Policepardfaut"/>
    <w:link w:val="Textedemacro"/>
    <w:uiPriority w:val="99"/>
    <w:rsid w:val="0029639D"/>
    <w:rPr>
      <w:rFonts w:ascii="Courier" w:hAnsi="Courier"/>
      <w:sz w:val="20"/>
      <w:szCs w:val="20"/>
    </w:rPr>
  </w:style>
  <w:style w:type="paragraph" w:styleId="Citation">
    <w:name w:val="Quote"/>
    <w:basedOn w:val="Normal"/>
    <w:next w:val="Normal"/>
    <w:link w:val="CitationCar"/>
    <w:uiPriority w:val="29"/>
    <w:qFormat/>
    <w:rsid w:val="00FC693F"/>
    <w:rPr>
      <w:i/>
      <w:iCs/>
      <w:color w:val="000000" w:themeColor="text1"/>
    </w:rPr>
  </w:style>
  <w:style w:type="character" w:customStyle="1" w:styleId="CitationCar">
    <w:name w:val="Citation Car"/>
    <w:basedOn w:val="Policepardfaut"/>
    <w:link w:val="Citation"/>
    <w:uiPriority w:val="29"/>
    <w:rsid w:val="00FC693F"/>
    <w:rPr>
      <w:i/>
      <w:iCs/>
      <w:color w:val="000000" w:themeColor="text1"/>
    </w:rPr>
  </w:style>
  <w:style w:type="character" w:customStyle="1" w:styleId="Titre4Car">
    <w:name w:val="Titre 4 Car"/>
    <w:basedOn w:val="Policepardfaut"/>
    <w:link w:val="Titre4"/>
    <w:uiPriority w:val="9"/>
    <w:semiHidden/>
    <w:rsid w:val="00FC693F"/>
    <w:rPr>
      <w:rFonts w:asciiTheme="majorHAnsi" w:eastAsiaTheme="majorEastAsia" w:hAnsiTheme="majorHAnsi" w:cstheme="majorBidi"/>
      <w:b/>
      <w:bCs/>
      <w:i/>
      <w:iCs/>
      <w:color w:val="4F81BD" w:themeColor="accent1"/>
    </w:rPr>
  </w:style>
  <w:style w:type="character" w:customStyle="1" w:styleId="Titre5Car">
    <w:name w:val="Titre 5 Car"/>
    <w:basedOn w:val="Policepardfaut"/>
    <w:link w:val="Titre5"/>
    <w:uiPriority w:val="9"/>
    <w:semiHidden/>
    <w:rsid w:val="00FC693F"/>
    <w:rPr>
      <w:rFonts w:asciiTheme="majorHAnsi" w:eastAsiaTheme="majorEastAsia" w:hAnsiTheme="majorHAnsi" w:cstheme="majorBidi"/>
      <w:color w:val="243F60" w:themeColor="accent1" w:themeShade="7F"/>
    </w:rPr>
  </w:style>
  <w:style w:type="character" w:customStyle="1" w:styleId="Titre6Car">
    <w:name w:val="Titre 6 Car"/>
    <w:basedOn w:val="Policepardfaut"/>
    <w:link w:val="Titre6"/>
    <w:uiPriority w:val="9"/>
    <w:semiHidden/>
    <w:rsid w:val="00FC693F"/>
    <w:rPr>
      <w:rFonts w:asciiTheme="majorHAnsi" w:eastAsiaTheme="majorEastAsia" w:hAnsiTheme="majorHAnsi" w:cstheme="majorBidi"/>
      <w:i/>
      <w:iCs/>
      <w:color w:val="243F60" w:themeColor="accent1" w:themeShade="7F"/>
    </w:rPr>
  </w:style>
  <w:style w:type="character" w:customStyle="1" w:styleId="Titre7Car">
    <w:name w:val="Titre 7 Car"/>
    <w:basedOn w:val="Policepardfaut"/>
    <w:link w:val="Titre7"/>
    <w:uiPriority w:val="9"/>
    <w:semiHidden/>
    <w:rsid w:val="00FC693F"/>
    <w:rPr>
      <w:rFonts w:asciiTheme="majorHAnsi" w:eastAsiaTheme="majorEastAsia" w:hAnsiTheme="majorHAnsi" w:cstheme="majorBidi"/>
      <w:i/>
      <w:iCs/>
      <w:color w:val="404040" w:themeColor="text1" w:themeTint="BF"/>
    </w:rPr>
  </w:style>
  <w:style w:type="character" w:customStyle="1" w:styleId="Titre8Car">
    <w:name w:val="Titre 8 Car"/>
    <w:basedOn w:val="Policepardfaut"/>
    <w:link w:val="Titre8"/>
    <w:uiPriority w:val="9"/>
    <w:semiHidden/>
    <w:rsid w:val="00FC693F"/>
    <w:rPr>
      <w:rFonts w:asciiTheme="majorHAnsi" w:eastAsiaTheme="majorEastAsia" w:hAnsiTheme="majorHAnsi" w:cstheme="majorBidi"/>
      <w:color w:val="4F81BD" w:themeColor="accent1"/>
      <w:sz w:val="20"/>
      <w:szCs w:val="20"/>
    </w:rPr>
  </w:style>
  <w:style w:type="character" w:customStyle="1" w:styleId="Titre9Car">
    <w:name w:val="Titre 9 Car"/>
    <w:basedOn w:val="Policepardfaut"/>
    <w:link w:val="Titre9"/>
    <w:uiPriority w:val="9"/>
    <w:semiHidden/>
    <w:rsid w:val="00FC693F"/>
    <w:rPr>
      <w:rFonts w:asciiTheme="majorHAnsi" w:eastAsiaTheme="majorEastAsia" w:hAnsiTheme="majorHAnsi" w:cstheme="majorBidi"/>
      <w:i/>
      <w:iCs/>
      <w:color w:val="404040" w:themeColor="text1" w:themeTint="BF"/>
      <w:sz w:val="20"/>
      <w:szCs w:val="20"/>
    </w:rPr>
  </w:style>
  <w:style w:type="paragraph" w:styleId="Lgende">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lev">
    <w:name w:val="Strong"/>
    <w:basedOn w:val="Policepardfaut"/>
    <w:uiPriority w:val="22"/>
    <w:qFormat/>
    <w:rsid w:val="00FC693F"/>
    <w:rPr>
      <w:b/>
      <w:bCs/>
    </w:rPr>
  </w:style>
  <w:style w:type="character" w:styleId="Accentuation">
    <w:name w:val="Emphasis"/>
    <w:basedOn w:val="Policepardfaut"/>
    <w:uiPriority w:val="20"/>
    <w:qFormat/>
    <w:rsid w:val="00FC693F"/>
    <w:rPr>
      <w:i/>
      <w:iCs/>
    </w:rPr>
  </w:style>
  <w:style w:type="paragraph" w:styleId="Citationintense">
    <w:name w:val="Intense Quote"/>
    <w:basedOn w:val="Normal"/>
    <w:next w:val="Normal"/>
    <w:link w:val="Citationintense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tionintenseCar">
    <w:name w:val="Citation intense Car"/>
    <w:basedOn w:val="Policepardfaut"/>
    <w:link w:val="Citationintense"/>
    <w:uiPriority w:val="30"/>
    <w:rsid w:val="00FC693F"/>
    <w:rPr>
      <w:b/>
      <w:bCs/>
      <w:i/>
      <w:iCs/>
      <w:color w:val="4F81BD" w:themeColor="accent1"/>
    </w:rPr>
  </w:style>
  <w:style w:type="character" w:styleId="Accentuationlgre">
    <w:name w:val="Subtle Emphasis"/>
    <w:basedOn w:val="Policepardfaut"/>
    <w:uiPriority w:val="19"/>
    <w:qFormat/>
    <w:rsid w:val="00FC693F"/>
    <w:rPr>
      <w:i/>
      <w:iCs/>
      <w:color w:val="808080" w:themeColor="text1" w:themeTint="7F"/>
    </w:rPr>
  </w:style>
  <w:style w:type="character" w:styleId="Accentuationintense">
    <w:name w:val="Intense Emphasis"/>
    <w:basedOn w:val="Policepardfaut"/>
    <w:uiPriority w:val="21"/>
    <w:qFormat/>
    <w:rsid w:val="00FC693F"/>
    <w:rPr>
      <w:b/>
      <w:bCs/>
      <w:i/>
      <w:iCs/>
      <w:color w:val="4F81BD" w:themeColor="accent1"/>
    </w:rPr>
  </w:style>
  <w:style w:type="character" w:styleId="Rfrencelgre">
    <w:name w:val="Subtle Reference"/>
    <w:basedOn w:val="Policepardfaut"/>
    <w:uiPriority w:val="31"/>
    <w:qFormat/>
    <w:rsid w:val="00FC693F"/>
    <w:rPr>
      <w:smallCaps/>
      <w:color w:val="C0504D" w:themeColor="accent2"/>
      <w:u w:val="single"/>
    </w:rPr>
  </w:style>
  <w:style w:type="character" w:styleId="Rfrenceintense">
    <w:name w:val="Intense Reference"/>
    <w:basedOn w:val="Policepardfaut"/>
    <w:uiPriority w:val="32"/>
    <w:qFormat/>
    <w:rsid w:val="00FC693F"/>
    <w:rPr>
      <w:b/>
      <w:bCs/>
      <w:smallCaps/>
      <w:color w:val="C0504D" w:themeColor="accent2"/>
      <w:spacing w:val="5"/>
      <w:u w:val="single"/>
    </w:rPr>
  </w:style>
  <w:style w:type="character" w:styleId="Titredulivre">
    <w:name w:val="Book Title"/>
    <w:basedOn w:val="Policepardfaut"/>
    <w:uiPriority w:val="33"/>
    <w:qFormat/>
    <w:rsid w:val="00FC693F"/>
    <w:rPr>
      <w:b/>
      <w:bCs/>
      <w:smallCaps/>
      <w:spacing w:val="5"/>
    </w:rPr>
  </w:style>
  <w:style w:type="paragraph" w:styleId="En-ttedetabledesmatires">
    <w:name w:val="TOC Heading"/>
    <w:basedOn w:val="Titre1"/>
    <w:next w:val="Normal"/>
    <w:uiPriority w:val="39"/>
    <w:semiHidden/>
    <w:unhideWhenUsed/>
    <w:qFormat/>
    <w:rsid w:val="00FC693F"/>
    <w:pPr>
      <w:outlineLvl w:val="9"/>
    </w:pPr>
  </w:style>
  <w:style w:type="table" w:styleId="Grilledutableau">
    <w:name w:val="Table Grid"/>
    <w:basedOn w:val="Tableau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Ombrageclair">
    <w:name w:val="Light Shading"/>
    <w:basedOn w:val="Tableau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Trameclaire-Accent1">
    <w:name w:val="Light Shading Accent 1"/>
    <w:basedOn w:val="Tableau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Trameclaire-Accent2">
    <w:name w:val="Light Shading Accent 2"/>
    <w:basedOn w:val="Tableau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Trameclaire-Accent3">
    <w:name w:val="Light Shading Accent 3"/>
    <w:basedOn w:val="Tableau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Trameclaire-Accent4">
    <w:name w:val="Light Shading Accent 4"/>
    <w:basedOn w:val="Tableau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Trameclaire-Accent5">
    <w:name w:val="Light Shading Accent 5"/>
    <w:basedOn w:val="Tableau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Trameclaire-Accent6">
    <w:name w:val="Light Shading Accent 6"/>
    <w:basedOn w:val="Tableau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eclaire">
    <w:name w:val="Light List"/>
    <w:basedOn w:val="Tableau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eclaire-Accent1">
    <w:name w:val="Light List Accent 1"/>
    <w:basedOn w:val="Tableau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eclaire-Accent2">
    <w:name w:val="Light List Accent 2"/>
    <w:basedOn w:val="Tableau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eclaire-Accent3">
    <w:name w:val="Light List Accent 3"/>
    <w:basedOn w:val="Tableau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eclaire-Accent4">
    <w:name w:val="Light List Accent 4"/>
    <w:basedOn w:val="Tableau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eclaire-Accent5">
    <w:name w:val="Light List Accent 5"/>
    <w:basedOn w:val="Tableau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eclaire-Accent6">
    <w:name w:val="Light List Accent 6"/>
    <w:basedOn w:val="Tableau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Grilleclaire">
    <w:name w:val="Light Grid"/>
    <w:basedOn w:val="Tableau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Grilleclaire-Accent1">
    <w:name w:val="Light Grid Accent 1"/>
    <w:basedOn w:val="Tableau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Grilleclaire-Accent2">
    <w:name w:val="Light Grid Accent 2"/>
    <w:basedOn w:val="Tableau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Grilleclaire-Accent3">
    <w:name w:val="Light Grid Accent 3"/>
    <w:basedOn w:val="Tableau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Grilleclaire-Accent4">
    <w:name w:val="Light Grid Accent 4"/>
    <w:basedOn w:val="Tableau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Grilleclaire-Accent5">
    <w:name w:val="Light Grid Accent 5"/>
    <w:basedOn w:val="Tableau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Grilleclaire-Accent6">
    <w:name w:val="Light Grid Accent 6"/>
    <w:basedOn w:val="Tableau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Tramemoyenne1">
    <w:name w:val="Medium Shading 1"/>
    <w:basedOn w:val="Tableau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Tramemoyenne1-Accent1">
    <w:name w:val="Medium Shading 1 Accent 1"/>
    <w:basedOn w:val="Tableau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Tramemoyenne1-Accent2">
    <w:name w:val="Medium Shading 1 Accent 2"/>
    <w:basedOn w:val="Tableau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Tramemoyenne1-Accent3">
    <w:name w:val="Medium Shading 1 Accent 3"/>
    <w:basedOn w:val="Tableau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Tramemoyenne1-Accent4">
    <w:name w:val="Medium Shading 1 Accent 4"/>
    <w:basedOn w:val="Tableau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Tramemoyenne1-Accent5">
    <w:name w:val="Medium Shading 1 Accent 5"/>
    <w:basedOn w:val="Tableau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Tramemoyenne1-Accent6">
    <w:name w:val="Medium Shading 1 Accent 6"/>
    <w:basedOn w:val="Tableau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Tramemoyenne2">
    <w:name w:val="Medium Shading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1">
    <w:name w:val="Medium Shading 2 Accent 1"/>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2">
    <w:name w:val="Medium Shading 2 Accent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3">
    <w:name w:val="Medium Shading 2 Accent 3"/>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4">
    <w:name w:val="Medium Shading 2 Accent 4"/>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5">
    <w:name w:val="Medium Shading 2 Accent 5"/>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6">
    <w:name w:val="Medium Shading 2 Accent 6"/>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emoyenne1">
    <w:name w:val="Medium List 1"/>
    <w:basedOn w:val="Tableau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emoyenne1-Accent1">
    <w:name w:val="Medium List 1 Accent 1"/>
    <w:basedOn w:val="Tableau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emoyenne1-Accent2">
    <w:name w:val="Medium List 1 Accent 2"/>
    <w:basedOn w:val="Tableau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emoyenne1-Accent3">
    <w:name w:val="Medium List 1 Accent 3"/>
    <w:basedOn w:val="Tableau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emoyenne1-Accent4">
    <w:name w:val="Medium List 1 Accent 4"/>
    <w:basedOn w:val="Tableau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emoyenne1-Accent5">
    <w:name w:val="Medium List 1 Accent 5"/>
    <w:basedOn w:val="Tableau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emoyenne1-Accent6">
    <w:name w:val="Medium List 1 Accent 6"/>
    <w:basedOn w:val="Tableau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emoyenne2">
    <w:name w:val="Medium Lis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1">
    <w:name w:val="Medium List 2 Accent 1"/>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2">
    <w:name w:val="Medium List 2 Accen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3">
    <w:name w:val="Medium List 2 Accent 3"/>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4">
    <w:name w:val="Medium List 2 Accent 4"/>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5">
    <w:name w:val="Medium List 2 Accent 5"/>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6">
    <w:name w:val="Medium List 2 Accent 6"/>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rillemoyenne1">
    <w:name w:val="Medium Grid 1"/>
    <w:basedOn w:val="Tableau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moyenne1-Accent1">
    <w:name w:val="Medium Grid 1 Accent 1"/>
    <w:basedOn w:val="Tableau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moyenne1-Accent2">
    <w:name w:val="Medium Grid 1 Accent 2"/>
    <w:basedOn w:val="Tableau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moyenne1-Accent3">
    <w:name w:val="Medium Grid 1 Accent 3"/>
    <w:basedOn w:val="Tableau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moyenne1-Accent4">
    <w:name w:val="Medium Grid 1 Accent 4"/>
    <w:basedOn w:val="Tableau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moyenne1-Accent5">
    <w:name w:val="Medium Grid 1 Accent 5"/>
    <w:basedOn w:val="Tableau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moyenne1-Accent6">
    <w:name w:val="Medium Grid 1 Accent 6"/>
    <w:basedOn w:val="Tableau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illemoyenne2">
    <w:name w:val="Medium Grid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rillemoyenne2-Accent1">
    <w:name w:val="Medium Grid 2 Accent 1"/>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Grillemoyenne2-Accent2">
    <w:name w:val="Medium Grid 2 Accent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Grillemoyenne2-Accent3">
    <w:name w:val="Medium Grid 2 Accent 3"/>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Grillemoyenne2-Accent4">
    <w:name w:val="Medium Grid 2 Accent 4"/>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Grillemoyenne2-Accent5">
    <w:name w:val="Medium Grid 2 Accent 5"/>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Grillemoyenne2-Accent6">
    <w:name w:val="Medium Grid 2 Accent 6"/>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Grillemoyenne3">
    <w:name w:val="Medium Grid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rillemoyenne3-Accent1">
    <w:name w:val="Medium Grid 3 Accent 1"/>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rillemoyenne3-Accent2">
    <w:name w:val="Medium Grid 3 Accent 2"/>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Grillemoyenne3-Accent3">
    <w:name w:val="Medium Grid 3 Accent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Grillemoyenne3-Accent4">
    <w:name w:val="Medium Grid 3 Accent 4"/>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Grillemoyenne3-Accent5">
    <w:name w:val="Medium Grid 3 Accent 5"/>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Grillemoyenne3-Accent6">
    <w:name w:val="Medium Grid 3 Accent 6"/>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efonce">
    <w:name w:val="Dark List"/>
    <w:basedOn w:val="Tableau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efonce-Accent1">
    <w:name w:val="Dark List Accent 1"/>
    <w:basedOn w:val="Tableau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efonce-Accent2">
    <w:name w:val="Dark List Accent 2"/>
    <w:basedOn w:val="Tableau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efonce-Accent3">
    <w:name w:val="Dark List Accent 3"/>
    <w:basedOn w:val="Tableau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efonce-Accent4">
    <w:name w:val="Dark List Accent 4"/>
    <w:basedOn w:val="Tableau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efonce-Accent5">
    <w:name w:val="Dark List Accent 5"/>
    <w:basedOn w:val="Tableau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efonce-Accent6">
    <w:name w:val="Dark List Accent 6"/>
    <w:basedOn w:val="Tableau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Tramecouleur">
    <w:name w:val="Colorful Shading"/>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Tramecouleur-Accent1">
    <w:name w:val="Colorful Shading Accent 1"/>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Tramecouleur-Accent2">
    <w:name w:val="Colorful Shading Accent 2"/>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Tramecouleur-Accent3">
    <w:name w:val="Colorful Shading Accent 3"/>
    <w:basedOn w:val="Tableau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Tramecouleur-Accent4">
    <w:name w:val="Colorful Shading Accent 4"/>
    <w:basedOn w:val="Tableau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Tramecouleur-Accent5">
    <w:name w:val="Colorful Shading Accent 5"/>
    <w:basedOn w:val="Tableau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Tramecouleur-Accent6">
    <w:name w:val="Colorful Shading Accent 6"/>
    <w:basedOn w:val="Tableau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ecouleur">
    <w:name w:val="Colorful List"/>
    <w:basedOn w:val="Tableau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ecouleur-Accent1">
    <w:name w:val="Colorful List Accent 1"/>
    <w:basedOn w:val="Tableau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ecouleur-Accent2">
    <w:name w:val="Colorful List Accent 2"/>
    <w:basedOn w:val="Tableau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ecouleur-Accent3">
    <w:name w:val="Colorful List Accent 3"/>
    <w:basedOn w:val="Tableau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ecouleur-Accent4">
    <w:name w:val="Colorful List Accent 4"/>
    <w:basedOn w:val="Tableau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ecouleur-Accent5">
    <w:name w:val="Colorful List Accent 5"/>
    <w:basedOn w:val="Tableau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ecouleur-Accent6">
    <w:name w:val="Colorful List Accent 6"/>
    <w:basedOn w:val="Tableau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Grillecouleur">
    <w:name w:val="Colorful Grid"/>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couleur-Accent1">
    <w:name w:val="Colorful Grid Accent 1"/>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couleur-Accent2">
    <w:name w:val="Colorful Grid Accent 2"/>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couleur-Accent3">
    <w:name w:val="Colorful Grid Accent 3"/>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couleur-Accent4">
    <w:name w:val="Colorful Grid Accent 4"/>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couleur-Accent5">
    <w:name w:val="Colorful Grid Accent 5"/>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couleur-Accent6">
    <w:name w:val="Colorful Grid Accent 6"/>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19</TotalTime>
  <Pages>5</Pages>
  <Words>1162</Words>
  <Characters>6394</Characters>
  <Application>Microsoft Office Word</Application>
  <DocSecurity>0</DocSecurity>
  <Lines>53</Lines>
  <Paragraphs>15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7541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Thomas De jaeger</cp:lastModifiedBy>
  <cp:revision>2</cp:revision>
  <dcterms:created xsi:type="dcterms:W3CDTF">2013-12-23T23:15:00Z</dcterms:created>
  <dcterms:modified xsi:type="dcterms:W3CDTF">2025-06-16T08:14:00Z</dcterms:modified>
  <cp:category/>
</cp:coreProperties>
</file>