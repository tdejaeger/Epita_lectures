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1D5595" w14:textId="70E1A68C" w:rsidR="00D26808" w:rsidRDefault="00000000" w:rsidP="000A4898">
      <w:pPr>
        <w:pStyle w:val="Titre1"/>
        <w:spacing w:before="0"/>
      </w:pPr>
      <w:r>
        <w:t xml:space="preserve">UNIX/Linux — 1-Hour Exam </w:t>
      </w:r>
    </w:p>
    <w:p w14:paraId="152633C5" w14:textId="77777777" w:rsidR="00A060BD" w:rsidRDefault="00A060BD" w:rsidP="00A060BD"/>
    <w:p w14:paraId="6A5DE21B" w14:textId="31ACA833" w:rsidR="00A060BD" w:rsidRPr="00730331" w:rsidRDefault="00A060BD" w:rsidP="00A060BD">
      <w:pPr>
        <w:rPr>
          <w:b/>
          <w:bCs/>
          <w:sz w:val="32"/>
          <w:szCs w:val="32"/>
        </w:rPr>
      </w:pPr>
      <w:r w:rsidRPr="00730331">
        <w:rPr>
          <w:b/>
          <w:bCs/>
          <w:sz w:val="32"/>
          <w:szCs w:val="32"/>
        </w:rPr>
        <w:t xml:space="preserve">Use of phones, documents, or any form of cheating is strictly prohibited. Any </w:t>
      </w:r>
      <w:proofErr w:type="gramStart"/>
      <w:r w:rsidRPr="00730331">
        <w:rPr>
          <w:b/>
          <w:bCs/>
          <w:sz w:val="32"/>
          <w:szCs w:val="32"/>
        </w:rPr>
        <w:t>student</w:t>
      </w:r>
      <w:proofErr w:type="gramEnd"/>
      <w:r w:rsidRPr="00730331">
        <w:rPr>
          <w:b/>
          <w:bCs/>
          <w:sz w:val="32"/>
          <w:szCs w:val="32"/>
        </w:rPr>
        <w:t xml:space="preserve"> </w:t>
      </w:r>
      <w:proofErr w:type="gramStart"/>
      <w:r w:rsidRPr="00730331">
        <w:rPr>
          <w:b/>
          <w:bCs/>
          <w:sz w:val="32"/>
          <w:szCs w:val="32"/>
        </w:rPr>
        <w:t>caught</w:t>
      </w:r>
      <w:proofErr w:type="gramEnd"/>
      <w:r w:rsidRPr="00730331">
        <w:rPr>
          <w:b/>
          <w:bCs/>
          <w:sz w:val="32"/>
          <w:szCs w:val="32"/>
        </w:rPr>
        <w:t xml:space="preserve"> cheating will receive a grade of 0.</w:t>
      </w:r>
    </w:p>
    <w:p w14:paraId="2EB81ADA" w14:textId="77777777" w:rsidR="00A060BD" w:rsidRDefault="00A060BD" w:rsidP="00A060BD"/>
    <w:p w14:paraId="67EADD08" w14:textId="77777777" w:rsidR="00A060BD" w:rsidRPr="00730331" w:rsidRDefault="00A060BD" w:rsidP="00A060BD">
      <w:pPr>
        <w:rPr>
          <w:b/>
          <w:bCs/>
          <w:sz w:val="36"/>
          <w:szCs w:val="36"/>
        </w:rPr>
      </w:pPr>
      <w:r w:rsidRPr="00730331">
        <w:rPr>
          <w:b/>
          <w:bCs/>
          <w:sz w:val="36"/>
          <w:szCs w:val="36"/>
        </w:rPr>
        <w:t>Name:</w:t>
      </w:r>
    </w:p>
    <w:p w14:paraId="382E72D1" w14:textId="77777777" w:rsidR="00A060BD" w:rsidRPr="00730331" w:rsidRDefault="00A060BD" w:rsidP="00A060BD">
      <w:pPr>
        <w:rPr>
          <w:b/>
          <w:bCs/>
          <w:sz w:val="36"/>
          <w:szCs w:val="36"/>
        </w:rPr>
      </w:pPr>
      <w:r w:rsidRPr="00730331">
        <w:rPr>
          <w:b/>
          <w:bCs/>
          <w:sz w:val="36"/>
          <w:szCs w:val="36"/>
        </w:rPr>
        <w:t>Group:</w:t>
      </w:r>
    </w:p>
    <w:p w14:paraId="01C7D5B3" w14:textId="77777777" w:rsidR="00A060BD" w:rsidRDefault="00A060BD" w:rsidP="00A060BD"/>
    <w:p w14:paraId="509DE430" w14:textId="0E7D72B6" w:rsidR="00D26808" w:rsidRDefault="00000000" w:rsidP="000A4898">
      <w:pPr>
        <w:pStyle w:val="Titre2"/>
        <w:spacing w:before="0"/>
      </w:pPr>
      <w:r>
        <w:t xml:space="preserve">Part </w:t>
      </w:r>
      <w:proofErr w:type="gramStart"/>
      <w:r>
        <w:t xml:space="preserve">A </w:t>
      </w:r>
      <w:r w:rsidR="000A4898">
        <w:t>:</w:t>
      </w:r>
      <w:proofErr w:type="gramEnd"/>
      <w:r w:rsidR="000A4898">
        <w:t xml:space="preserve"> </w:t>
      </w:r>
      <w:r>
        <w:t>Theory</w:t>
      </w:r>
      <w:r w:rsidR="00FF740C">
        <w:t xml:space="preserve"> (</w:t>
      </w:r>
      <w:r w:rsidR="00165B1E">
        <w:t>9</w:t>
      </w:r>
      <w:r w:rsidR="00FF740C">
        <w:t xml:space="preserve"> pts)</w:t>
      </w:r>
    </w:p>
    <w:p w14:paraId="6DDD6B88" w14:textId="77777777" w:rsidR="00FF740C" w:rsidRPr="00FF740C" w:rsidRDefault="00FF740C" w:rsidP="00FF740C"/>
    <w:p w14:paraId="62A40B9A" w14:textId="77777777" w:rsidR="00D26808" w:rsidRDefault="00000000" w:rsidP="000A4898">
      <w:pPr>
        <w:pStyle w:val="Titre2"/>
        <w:spacing w:before="0"/>
      </w:pPr>
      <w:r>
        <w:t>1. Kernel vs Shell (2 pts)</w:t>
      </w:r>
    </w:p>
    <w:p w14:paraId="156AB1FB" w14:textId="7844E0B9" w:rsidR="00D26808" w:rsidRDefault="00000000" w:rsidP="000A4898">
      <w:r>
        <w:t>Explain the difference between the Linux **kernel** and the **shell**. Describe what each one does and give one example of an operation performed by the kernel and one performed by the shell.</w:t>
      </w:r>
    </w:p>
    <w:p w14:paraId="393AA60D" w14:textId="77777777" w:rsidR="00D26808" w:rsidRPr="00A060BD" w:rsidRDefault="00000000" w:rsidP="000A4898">
      <w:pPr>
        <w:rPr>
          <w:b/>
          <w:bCs/>
        </w:rPr>
      </w:pPr>
      <w:r w:rsidRPr="00A060BD">
        <w:rPr>
          <w:b/>
          <w:bCs/>
        </w:rPr>
        <w:t>Solution:</w:t>
      </w:r>
    </w:p>
    <w:p w14:paraId="1A011F96" w14:textId="056E0B8D" w:rsidR="00D26808" w:rsidRDefault="00000000" w:rsidP="000A4898">
      <w:r>
        <w:t xml:space="preserve">- Kernel: </w:t>
      </w:r>
    </w:p>
    <w:p w14:paraId="33833F49" w14:textId="77777777" w:rsidR="00A060BD" w:rsidRDefault="00A060BD" w:rsidP="000A4898"/>
    <w:p w14:paraId="516D4990" w14:textId="77777777" w:rsidR="00A060BD" w:rsidRDefault="00A060BD" w:rsidP="000A4898"/>
    <w:p w14:paraId="38256F52" w14:textId="68ABEC42" w:rsidR="00D26808" w:rsidRDefault="00000000" w:rsidP="000A4898">
      <w:r>
        <w:t xml:space="preserve">- Shell: </w:t>
      </w:r>
    </w:p>
    <w:p w14:paraId="0325338F" w14:textId="77777777" w:rsidR="00A060BD" w:rsidRDefault="00A060BD" w:rsidP="000A4898"/>
    <w:p w14:paraId="021D1C99" w14:textId="77777777" w:rsidR="00A060BD" w:rsidRDefault="00A060BD" w:rsidP="000A4898"/>
    <w:p w14:paraId="0F2C6E9D" w14:textId="77777777" w:rsidR="00D26808" w:rsidRDefault="00000000" w:rsidP="000A4898">
      <w:pPr>
        <w:pStyle w:val="Titre2"/>
        <w:spacing w:before="0"/>
      </w:pPr>
      <w:r>
        <w:t>2. Linux Boot Process (2 pts)</w:t>
      </w:r>
    </w:p>
    <w:p w14:paraId="23034BFC" w14:textId="31DEBFB9" w:rsidR="00D26808" w:rsidRDefault="00000000" w:rsidP="000A4898">
      <w:r>
        <w:t>Describe the main steps in the Linux boot sequence.</w:t>
      </w:r>
    </w:p>
    <w:p w14:paraId="5086CF0C" w14:textId="77777777" w:rsidR="00D26808" w:rsidRDefault="00000000" w:rsidP="000A4898">
      <w:pPr>
        <w:rPr>
          <w:b/>
          <w:bCs/>
        </w:rPr>
      </w:pPr>
      <w:r w:rsidRPr="00A060BD">
        <w:rPr>
          <w:b/>
          <w:bCs/>
        </w:rPr>
        <w:t>Solution:</w:t>
      </w:r>
    </w:p>
    <w:p w14:paraId="1763171E" w14:textId="77777777" w:rsidR="00A060BD" w:rsidRDefault="00A060BD" w:rsidP="000A4898">
      <w:pPr>
        <w:rPr>
          <w:b/>
          <w:bCs/>
        </w:rPr>
      </w:pPr>
    </w:p>
    <w:p w14:paraId="2FB5FDB3" w14:textId="77777777" w:rsidR="00A060BD" w:rsidRDefault="00A060BD" w:rsidP="000A4898">
      <w:pPr>
        <w:rPr>
          <w:b/>
          <w:bCs/>
        </w:rPr>
      </w:pPr>
    </w:p>
    <w:p w14:paraId="6C70E97F" w14:textId="77777777" w:rsidR="00A060BD" w:rsidRDefault="00A060BD" w:rsidP="000A4898">
      <w:pPr>
        <w:rPr>
          <w:b/>
          <w:bCs/>
        </w:rPr>
      </w:pPr>
    </w:p>
    <w:p w14:paraId="0CB5CA15" w14:textId="77777777" w:rsidR="00A060BD" w:rsidRDefault="00A060BD" w:rsidP="000A4898">
      <w:pPr>
        <w:rPr>
          <w:b/>
          <w:bCs/>
        </w:rPr>
      </w:pPr>
    </w:p>
    <w:p w14:paraId="32255E20" w14:textId="77777777" w:rsidR="00A060BD" w:rsidRDefault="00A060BD" w:rsidP="000A4898">
      <w:pPr>
        <w:rPr>
          <w:b/>
          <w:bCs/>
        </w:rPr>
      </w:pPr>
    </w:p>
    <w:p w14:paraId="272141A3" w14:textId="77777777" w:rsidR="00A060BD" w:rsidRDefault="00A060BD" w:rsidP="000A4898">
      <w:pPr>
        <w:rPr>
          <w:b/>
          <w:bCs/>
        </w:rPr>
      </w:pPr>
    </w:p>
    <w:p w14:paraId="4209839E" w14:textId="77777777" w:rsidR="00A060BD" w:rsidRPr="00A060BD" w:rsidRDefault="00A060BD" w:rsidP="000A4898">
      <w:pPr>
        <w:rPr>
          <w:b/>
          <w:bCs/>
        </w:rPr>
      </w:pPr>
    </w:p>
    <w:p w14:paraId="6E9C9236" w14:textId="3188F4FA" w:rsidR="00D26808" w:rsidRDefault="00000000" w:rsidP="000A4898">
      <w:pPr>
        <w:pStyle w:val="Titre2"/>
        <w:spacing w:before="0"/>
      </w:pPr>
      <w:r>
        <w:t>3. ~ (1 pt)</w:t>
      </w:r>
    </w:p>
    <w:p w14:paraId="71854C35" w14:textId="4A5064E3" w:rsidR="00D26808" w:rsidRDefault="00000000" w:rsidP="000A4898">
      <w:r>
        <w:t xml:space="preserve">Explain what </w:t>
      </w:r>
      <w:r w:rsidR="00FF740C">
        <w:t>“</w:t>
      </w:r>
      <w:r w:rsidRPr="00FF740C">
        <w:rPr>
          <w:b/>
          <w:bCs/>
        </w:rPr>
        <w:t>~</w:t>
      </w:r>
      <w:r w:rsidR="00FF740C">
        <w:rPr>
          <w:b/>
          <w:bCs/>
        </w:rPr>
        <w:t>”</w:t>
      </w:r>
      <w:r>
        <w:t xml:space="preserve"> means and give </w:t>
      </w:r>
      <w:r w:rsidR="000A4898">
        <w:t>one</w:t>
      </w:r>
      <w:r>
        <w:t xml:space="preserve"> commands using it.</w:t>
      </w:r>
    </w:p>
    <w:p w14:paraId="21C97901" w14:textId="77777777" w:rsidR="00D26808" w:rsidRPr="00A060BD" w:rsidRDefault="00000000" w:rsidP="000A4898">
      <w:pPr>
        <w:rPr>
          <w:b/>
          <w:bCs/>
        </w:rPr>
      </w:pPr>
      <w:r w:rsidRPr="00A060BD">
        <w:rPr>
          <w:b/>
          <w:bCs/>
        </w:rPr>
        <w:t>Solution:</w:t>
      </w:r>
    </w:p>
    <w:p w14:paraId="748F5BF7" w14:textId="77777777" w:rsidR="00A060BD" w:rsidRDefault="00A060BD" w:rsidP="000A4898">
      <w:pPr>
        <w:pStyle w:val="Titre2"/>
        <w:spacing w:before="0"/>
      </w:pPr>
    </w:p>
    <w:p w14:paraId="249D19D6" w14:textId="77777777" w:rsidR="00A060BD" w:rsidRDefault="00A060BD" w:rsidP="000A4898">
      <w:pPr>
        <w:pStyle w:val="Titre2"/>
        <w:spacing w:before="0"/>
      </w:pPr>
    </w:p>
    <w:p w14:paraId="02D35568" w14:textId="77777777" w:rsidR="00A060BD" w:rsidRPr="00A060BD" w:rsidRDefault="00A060BD" w:rsidP="00A060BD"/>
    <w:p w14:paraId="05CE1532" w14:textId="77777777" w:rsidR="00A060BD" w:rsidRDefault="00A060BD" w:rsidP="000A4898">
      <w:pPr>
        <w:pStyle w:val="Titre2"/>
        <w:spacing w:before="0"/>
      </w:pPr>
    </w:p>
    <w:p w14:paraId="613AB34F" w14:textId="39F4F7AA" w:rsidR="00D26808" w:rsidRDefault="00000000" w:rsidP="000A4898">
      <w:pPr>
        <w:pStyle w:val="Titre2"/>
        <w:spacing w:before="0"/>
      </w:pPr>
      <w:r>
        <w:t>4. Pipes (1 pt)</w:t>
      </w:r>
    </w:p>
    <w:p w14:paraId="5B902B99" w14:textId="63ECBF45" w:rsidR="00D26808" w:rsidRDefault="00000000" w:rsidP="000A4898">
      <w:r>
        <w:t>Explain the</w:t>
      </w:r>
      <w:r w:rsidR="00FF740C">
        <w:t xml:space="preserve"> difference between &amp;&amp; and | in a command line.</w:t>
      </w:r>
    </w:p>
    <w:p w14:paraId="44E58451" w14:textId="77777777" w:rsidR="00D26808" w:rsidRPr="00A060BD" w:rsidRDefault="00000000" w:rsidP="000A4898">
      <w:pPr>
        <w:rPr>
          <w:b/>
          <w:bCs/>
        </w:rPr>
      </w:pPr>
      <w:r w:rsidRPr="00A060BD">
        <w:rPr>
          <w:b/>
          <w:bCs/>
        </w:rPr>
        <w:t>Solution:</w:t>
      </w:r>
    </w:p>
    <w:p w14:paraId="4EC05E61" w14:textId="77777777" w:rsidR="00A060BD" w:rsidRDefault="00A060BD" w:rsidP="000A4898">
      <w:pPr>
        <w:pStyle w:val="Titre2"/>
        <w:spacing w:before="0"/>
      </w:pPr>
    </w:p>
    <w:p w14:paraId="0457D115" w14:textId="77777777" w:rsidR="00A060BD" w:rsidRDefault="00A060BD" w:rsidP="000A4898">
      <w:pPr>
        <w:pStyle w:val="Titre2"/>
        <w:spacing w:before="0"/>
      </w:pPr>
    </w:p>
    <w:p w14:paraId="796DD2C7" w14:textId="77777777" w:rsidR="00A060BD" w:rsidRDefault="00A060BD" w:rsidP="000A4898">
      <w:pPr>
        <w:pStyle w:val="Titre2"/>
        <w:spacing w:before="0"/>
      </w:pPr>
    </w:p>
    <w:p w14:paraId="6B1308DB" w14:textId="77777777" w:rsidR="00A060BD" w:rsidRDefault="00A060BD" w:rsidP="000A4898">
      <w:pPr>
        <w:pStyle w:val="Titre2"/>
        <w:spacing w:before="0"/>
      </w:pPr>
    </w:p>
    <w:p w14:paraId="25E85731" w14:textId="77777777" w:rsidR="00E34E95" w:rsidRPr="00E34E95" w:rsidRDefault="00E34E95" w:rsidP="00E34E95"/>
    <w:p w14:paraId="59811B48" w14:textId="77777777" w:rsidR="00A060BD" w:rsidRDefault="00A060BD" w:rsidP="000A4898">
      <w:pPr>
        <w:pStyle w:val="Titre2"/>
        <w:spacing w:before="0"/>
      </w:pPr>
    </w:p>
    <w:p w14:paraId="308D9AB7" w14:textId="77777777" w:rsidR="00A060BD" w:rsidRDefault="00A060BD" w:rsidP="000A4898">
      <w:pPr>
        <w:pStyle w:val="Titre2"/>
        <w:spacing w:before="0"/>
      </w:pPr>
    </w:p>
    <w:p w14:paraId="30E2BE0C" w14:textId="49006E20" w:rsidR="00D26808" w:rsidRDefault="00000000" w:rsidP="000A4898">
      <w:pPr>
        <w:pStyle w:val="Titre2"/>
        <w:spacing w:before="0"/>
      </w:pPr>
      <w:r>
        <w:t>5. Shell Scripts: Structure + Execution (2 pts)</w:t>
      </w:r>
    </w:p>
    <w:p w14:paraId="24020D1A" w14:textId="00801AE7" w:rsidR="00D26808" w:rsidRDefault="00000000" w:rsidP="000A4898">
      <w:r>
        <w:t xml:space="preserve">Describe the structure of a shell script and </w:t>
      </w:r>
      <w:r w:rsidR="000A4898">
        <w:t xml:space="preserve">the way </w:t>
      </w:r>
      <w:r>
        <w:t>to run it.</w:t>
      </w:r>
    </w:p>
    <w:p w14:paraId="7DBD5EA8" w14:textId="77777777" w:rsidR="00D26808" w:rsidRDefault="00000000" w:rsidP="000A4898">
      <w:pPr>
        <w:rPr>
          <w:b/>
          <w:bCs/>
        </w:rPr>
      </w:pPr>
      <w:r w:rsidRPr="00A060BD">
        <w:rPr>
          <w:b/>
          <w:bCs/>
        </w:rPr>
        <w:t>Solution:</w:t>
      </w:r>
    </w:p>
    <w:p w14:paraId="5C83C01B" w14:textId="77777777" w:rsidR="00A060BD" w:rsidRDefault="00A060BD" w:rsidP="000A4898">
      <w:pPr>
        <w:rPr>
          <w:b/>
          <w:bCs/>
        </w:rPr>
      </w:pPr>
    </w:p>
    <w:p w14:paraId="1A3F2591" w14:textId="77777777" w:rsidR="00A060BD" w:rsidRDefault="00A060BD" w:rsidP="000A4898">
      <w:pPr>
        <w:rPr>
          <w:b/>
          <w:bCs/>
        </w:rPr>
      </w:pPr>
    </w:p>
    <w:p w14:paraId="6896E3C9" w14:textId="77777777" w:rsidR="00A060BD" w:rsidRDefault="00A060BD" w:rsidP="000A4898">
      <w:pPr>
        <w:rPr>
          <w:b/>
          <w:bCs/>
        </w:rPr>
      </w:pPr>
    </w:p>
    <w:p w14:paraId="3E5AFD8E" w14:textId="77777777" w:rsidR="00A060BD" w:rsidRDefault="00A060BD" w:rsidP="000A4898">
      <w:pPr>
        <w:rPr>
          <w:b/>
          <w:bCs/>
        </w:rPr>
      </w:pPr>
    </w:p>
    <w:p w14:paraId="6DD93B4D" w14:textId="77777777" w:rsidR="00A060BD" w:rsidRDefault="00A060BD" w:rsidP="000A4898">
      <w:pPr>
        <w:rPr>
          <w:b/>
          <w:bCs/>
        </w:rPr>
      </w:pPr>
    </w:p>
    <w:p w14:paraId="39116DB4" w14:textId="77777777" w:rsidR="00A060BD" w:rsidRDefault="00A060BD" w:rsidP="000A4898">
      <w:pPr>
        <w:rPr>
          <w:b/>
          <w:bCs/>
        </w:rPr>
      </w:pPr>
    </w:p>
    <w:p w14:paraId="60744BB3" w14:textId="77777777" w:rsidR="00A060BD" w:rsidRDefault="00A060BD" w:rsidP="000A4898">
      <w:pPr>
        <w:rPr>
          <w:b/>
          <w:bCs/>
        </w:rPr>
      </w:pPr>
    </w:p>
    <w:p w14:paraId="6A7F5648" w14:textId="77777777" w:rsidR="00A060BD" w:rsidRDefault="00A060BD" w:rsidP="000A4898">
      <w:pPr>
        <w:rPr>
          <w:b/>
          <w:bCs/>
        </w:rPr>
      </w:pPr>
    </w:p>
    <w:p w14:paraId="40A4779A" w14:textId="77777777" w:rsidR="00A060BD" w:rsidRPr="00A060BD" w:rsidRDefault="00A060BD" w:rsidP="000A4898">
      <w:pPr>
        <w:rPr>
          <w:b/>
          <w:bCs/>
        </w:rPr>
      </w:pPr>
    </w:p>
    <w:p w14:paraId="4CAC46A9" w14:textId="1F563061" w:rsidR="00D26808" w:rsidRDefault="00000000" w:rsidP="000A4898">
      <w:pPr>
        <w:pStyle w:val="Titre2"/>
        <w:spacing w:before="0"/>
      </w:pPr>
      <w:r>
        <w:t>6. Standard Input and Output (</w:t>
      </w:r>
      <w:r w:rsidR="00165B1E">
        <w:t>1</w:t>
      </w:r>
      <w:r>
        <w:t xml:space="preserve"> pts)</w:t>
      </w:r>
    </w:p>
    <w:p w14:paraId="3DA79495" w14:textId="008D1981" w:rsidR="00D26808" w:rsidRDefault="00000000" w:rsidP="000A4898">
      <w:r>
        <w:t>Explain std</w:t>
      </w:r>
      <w:r w:rsidR="000A4898">
        <w:t>err</w:t>
      </w:r>
      <w:r>
        <w:t xml:space="preserve"> and </w:t>
      </w:r>
      <w:proofErr w:type="spellStart"/>
      <w:r>
        <w:t>stdout</w:t>
      </w:r>
      <w:proofErr w:type="spellEnd"/>
      <w:r>
        <w:t xml:space="preserve"> with examples</w:t>
      </w:r>
      <w:r w:rsidR="000A4898">
        <w:t>.</w:t>
      </w:r>
    </w:p>
    <w:p w14:paraId="60FBFFAE" w14:textId="77777777" w:rsidR="00D26808" w:rsidRDefault="00000000" w:rsidP="000A4898">
      <w:pPr>
        <w:rPr>
          <w:b/>
          <w:bCs/>
        </w:rPr>
      </w:pPr>
      <w:r w:rsidRPr="00A060BD">
        <w:rPr>
          <w:b/>
          <w:bCs/>
        </w:rPr>
        <w:t>Solution:</w:t>
      </w:r>
    </w:p>
    <w:p w14:paraId="59F34ADD" w14:textId="1E4EEB41" w:rsidR="00165B1E" w:rsidRDefault="00165B1E" w:rsidP="00165B1E">
      <w:pPr>
        <w:pStyle w:val="Paragraphedeliste"/>
        <w:numPr>
          <w:ilvl w:val="0"/>
          <w:numId w:val="16"/>
        </w:numPr>
        <w:rPr>
          <w:b/>
          <w:bCs/>
        </w:rPr>
      </w:pPr>
      <w:proofErr w:type="spellStart"/>
      <w:r>
        <w:rPr>
          <w:b/>
          <w:bCs/>
        </w:rPr>
        <w:t>stdout</w:t>
      </w:r>
      <w:proofErr w:type="spellEnd"/>
      <w:r>
        <w:rPr>
          <w:b/>
          <w:bCs/>
        </w:rPr>
        <w:t xml:space="preserve">: </w:t>
      </w:r>
    </w:p>
    <w:p w14:paraId="5A642C47" w14:textId="77777777" w:rsidR="00165B1E" w:rsidRDefault="00165B1E" w:rsidP="00165B1E">
      <w:pPr>
        <w:rPr>
          <w:b/>
          <w:bCs/>
        </w:rPr>
      </w:pPr>
    </w:p>
    <w:p w14:paraId="65A04259" w14:textId="77777777" w:rsidR="00165B1E" w:rsidRDefault="00165B1E" w:rsidP="00165B1E">
      <w:pPr>
        <w:rPr>
          <w:b/>
          <w:bCs/>
        </w:rPr>
      </w:pPr>
    </w:p>
    <w:p w14:paraId="12720DDF" w14:textId="2EE277F5" w:rsidR="00165B1E" w:rsidRPr="00165B1E" w:rsidRDefault="00165B1E" w:rsidP="00165B1E">
      <w:pPr>
        <w:pStyle w:val="Paragraphedeliste"/>
        <w:numPr>
          <w:ilvl w:val="0"/>
          <w:numId w:val="16"/>
        </w:numPr>
        <w:rPr>
          <w:b/>
          <w:bCs/>
        </w:rPr>
      </w:pPr>
      <w:r>
        <w:rPr>
          <w:b/>
          <w:bCs/>
        </w:rPr>
        <w:t xml:space="preserve">stderr: </w:t>
      </w:r>
    </w:p>
    <w:p w14:paraId="6E27A6CE" w14:textId="77777777" w:rsidR="00A060BD" w:rsidRDefault="00A060BD" w:rsidP="000A4898">
      <w:pPr>
        <w:rPr>
          <w:b/>
          <w:bCs/>
        </w:rPr>
      </w:pPr>
    </w:p>
    <w:p w14:paraId="19858D48" w14:textId="77777777" w:rsidR="00A060BD" w:rsidRDefault="00A060BD" w:rsidP="000A4898">
      <w:pPr>
        <w:rPr>
          <w:b/>
          <w:bCs/>
        </w:rPr>
      </w:pPr>
    </w:p>
    <w:p w14:paraId="47D3CF22" w14:textId="77777777" w:rsidR="00A060BD" w:rsidRPr="00A060BD" w:rsidRDefault="00A060BD" w:rsidP="000A4898">
      <w:pPr>
        <w:rPr>
          <w:b/>
          <w:bCs/>
        </w:rPr>
      </w:pPr>
    </w:p>
    <w:p w14:paraId="7B6CBAC3" w14:textId="74922104" w:rsidR="000A4898" w:rsidRDefault="00000000" w:rsidP="000A4898">
      <w:pPr>
        <w:pStyle w:val="Titre2"/>
        <w:spacing w:before="0"/>
      </w:pPr>
      <w:r>
        <w:t xml:space="preserve">Part </w:t>
      </w:r>
      <w:proofErr w:type="gramStart"/>
      <w:r>
        <w:t xml:space="preserve">B </w:t>
      </w:r>
      <w:r w:rsidR="000A4898">
        <w:t>:</w:t>
      </w:r>
      <w:proofErr w:type="gramEnd"/>
      <w:r>
        <w:t xml:space="preserve"> Practical Command </w:t>
      </w:r>
      <w:r w:rsidR="00FF740C">
        <w:t>(1</w:t>
      </w:r>
      <w:r w:rsidR="00165B1E">
        <w:t>1</w:t>
      </w:r>
      <w:r w:rsidR="00FF740C">
        <w:t xml:space="preserve"> pts)</w:t>
      </w:r>
    </w:p>
    <w:p w14:paraId="5390F8D9" w14:textId="77777777" w:rsidR="00A060BD" w:rsidRPr="00A060BD" w:rsidRDefault="00A060BD" w:rsidP="00A060BD"/>
    <w:p w14:paraId="18E016CE" w14:textId="48C6530B" w:rsidR="00D26808" w:rsidRDefault="00000000" w:rsidP="000A4898">
      <w:pPr>
        <w:pStyle w:val="Titre2"/>
        <w:spacing w:before="0"/>
      </w:pPr>
      <w:r>
        <w:t>7. Create + Enter Directory (1 pt)</w:t>
      </w:r>
    </w:p>
    <w:p w14:paraId="32238FD1" w14:textId="14700925" w:rsidR="000A4898" w:rsidRPr="000A4898" w:rsidRDefault="000A4898" w:rsidP="000A4898">
      <w:r>
        <w:t>Using one command line, create a folder called “Results” and enter the directory.</w:t>
      </w:r>
    </w:p>
    <w:p w14:paraId="67D79481" w14:textId="77777777" w:rsidR="00D26808" w:rsidRDefault="00000000" w:rsidP="000A4898">
      <w:pPr>
        <w:rPr>
          <w:b/>
          <w:bCs/>
        </w:rPr>
      </w:pPr>
      <w:r w:rsidRPr="00A060BD">
        <w:rPr>
          <w:b/>
          <w:bCs/>
        </w:rPr>
        <w:t>Solution:</w:t>
      </w:r>
    </w:p>
    <w:p w14:paraId="62D6B246" w14:textId="77777777" w:rsidR="00A060BD" w:rsidRDefault="00A060BD" w:rsidP="000A4898">
      <w:pPr>
        <w:rPr>
          <w:b/>
          <w:bCs/>
        </w:rPr>
      </w:pPr>
    </w:p>
    <w:p w14:paraId="57DE530B" w14:textId="77777777" w:rsidR="00A060BD" w:rsidRPr="00A060BD" w:rsidRDefault="00A060BD" w:rsidP="000A4898">
      <w:pPr>
        <w:rPr>
          <w:b/>
          <w:bCs/>
        </w:rPr>
      </w:pPr>
    </w:p>
    <w:p w14:paraId="28E4EFA1" w14:textId="0C5B52EA" w:rsidR="000A4898" w:rsidRDefault="00000000" w:rsidP="000A4898">
      <w:pPr>
        <w:pStyle w:val="Titre2"/>
        <w:spacing w:before="0"/>
      </w:pPr>
      <w:r>
        <w:t>8. Wildcard Pattern (</w:t>
      </w:r>
      <w:r w:rsidR="00165B1E">
        <w:t>1.5</w:t>
      </w:r>
      <w:r>
        <w:t xml:space="preserve"> pt)</w:t>
      </w:r>
    </w:p>
    <w:p w14:paraId="50765949" w14:textId="753DE828" w:rsidR="000A4898" w:rsidRPr="000A4898" w:rsidRDefault="000A4898" w:rsidP="000A4898">
      <w:pPr>
        <w:rPr>
          <w:lang w:val="en-GB"/>
        </w:rPr>
      </w:pPr>
      <w:r w:rsidRPr="000A4898">
        <w:rPr>
          <w:lang w:val="en-GB"/>
        </w:rPr>
        <w:t>Write a command that lists all files in the current directory that:</w:t>
      </w:r>
    </w:p>
    <w:p w14:paraId="674C280C" w14:textId="77777777" w:rsidR="000A4898" w:rsidRPr="000A4898" w:rsidRDefault="000A4898" w:rsidP="000A4898">
      <w:pPr>
        <w:numPr>
          <w:ilvl w:val="0"/>
          <w:numId w:val="10"/>
        </w:numPr>
        <w:rPr>
          <w:lang w:val="fr-FR"/>
        </w:rPr>
      </w:pPr>
      <w:proofErr w:type="gramStart"/>
      <w:r w:rsidRPr="000A4898">
        <w:rPr>
          <w:lang w:val="fr-FR"/>
        </w:rPr>
        <w:t>end</w:t>
      </w:r>
      <w:proofErr w:type="gramEnd"/>
      <w:r w:rsidRPr="000A4898">
        <w:rPr>
          <w:lang w:val="fr-FR"/>
        </w:rPr>
        <w:t xml:space="preserve"> in .csv</w:t>
      </w:r>
    </w:p>
    <w:p w14:paraId="63C5F8FB" w14:textId="0F6B8F52" w:rsidR="000A4898" w:rsidRDefault="000A4898" w:rsidP="000A4898">
      <w:pPr>
        <w:numPr>
          <w:ilvl w:val="0"/>
          <w:numId w:val="10"/>
        </w:numPr>
        <w:rPr>
          <w:lang w:val="en-GB"/>
        </w:rPr>
      </w:pPr>
      <w:r w:rsidRPr="000A4898">
        <w:rPr>
          <w:lang w:val="en-GB"/>
        </w:rPr>
        <w:t xml:space="preserve">and have a </w:t>
      </w:r>
      <w:r w:rsidR="00165B1E">
        <w:rPr>
          <w:b/>
          <w:bCs/>
          <w:lang w:val="en-GB"/>
        </w:rPr>
        <w:t>one number</w:t>
      </w:r>
      <w:r w:rsidRPr="000A4898">
        <w:rPr>
          <w:lang w:val="en-GB"/>
        </w:rPr>
        <w:t xml:space="preserve"> before the extension</w:t>
      </w:r>
      <w:r>
        <w:rPr>
          <w:lang w:val="en-GB"/>
        </w:rPr>
        <w:t xml:space="preserve"> “.</w:t>
      </w:r>
      <w:proofErr w:type="spellStart"/>
      <w:r>
        <w:rPr>
          <w:lang w:val="en-GB"/>
        </w:rPr>
        <w:t>dat</w:t>
      </w:r>
      <w:proofErr w:type="spellEnd"/>
      <w:r>
        <w:rPr>
          <w:lang w:val="en-GB"/>
        </w:rPr>
        <w:t>”.</w:t>
      </w:r>
    </w:p>
    <w:p w14:paraId="5E716A5B" w14:textId="71080534" w:rsidR="00165B1E" w:rsidRPr="000A4898" w:rsidRDefault="00165B1E" w:rsidP="000A4898">
      <w:pPr>
        <w:numPr>
          <w:ilvl w:val="0"/>
          <w:numId w:val="10"/>
        </w:numPr>
        <w:rPr>
          <w:lang w:val="en-GB"/>
        </w:rPr>
      </w:pPr>
      <w:r w:rsidRPr="00165B1E">
        <w:rPr>
          <w:lang w:val="en-GB"/>
        </w:rPr>
        <w:t xml:space="preserve">with exactly 5 characters in the name starting with </w:t>
      </w:r>
      <w:r>
        <w:rPr>
          <w:lang w:val="en-GB"/>
        </w:rPr>
        <w:t>“</w:t>
      </w:r>
      <w:r w:rsidRPr="00165B1E">
        <w:rPr>
          <w:lang w:val="en-GB"/>
        </w:rPr>
        <w:t>fil</w:t>
      </w:r>
      <w:r>
        <w:rPr>
          <w:lang w:val="en-GB"/>
        </w:rPr>
        <w:t>” and extension “log”</w:t>
      </w:r>
    </w:p>
    <w:p w14:paraId="30C31885" w14:textId="77777777" w:rsidR="00D26808" w:rsidRPr="00A060BD" w:rsidRDefault="00000000" w:rsidP="000A4898">
      <w:pPr>
        <w:rPr>
          <w:b/>
          <w:bCs/>
          <w:lang w:val="fr-FR"/>
        </w:rPr>
      </w:pPr>
      <w:proofErr w:type="gramStart"/>
      <w:r w:rsidRPr="00A060BD">
        <w:rPr>
          <w:b/>
          <w:bCs/>
          <w:lang w:val="fr-FR"/>
        </w:rPr>
        <w:lastRenderedPageBreak/>
        <w:t>Solution:</w:t>
      </w:r>
      <w:proofErr w:type="gramEnd"/>
    </w:p>
    <w:p w14:paraId="7E1A0C31" w14:textId="0997B399" w:rsidR="00165B1E" w:rsidRDefault="00165B1E" w:rsidP="00165B1E">
      <w:pPr>
        <w:pStyle w:val="Paragraphedeliste"/>
        <w:numPr>
          <w:ilvl w:val="0"/>
          <w:numId w:val="17"/>
        </w:numPr>
        <w:rPr>
          <w:lang w:val="fr-FR"/>
        </w:rPr>
      </w:pPr>
    </w:p>
    <w:p w14:paraId="646A6665" w14:textId="77777777" w:rsidR="00165B1E" w:rsidRPr="00165B1E" w:rsidRDefault="00165B1E" w:rsidP="00165B1E">
      <w:pPr>
        <w:pStyle w:val="Paragraphedeliste"/>
        <w:rPr>
          <w:lang w:val="fr-FR"/>
        </w:rPr>
      </w:pPr>
    </w:p>
    <w:p w14:paraId="3E45A6B6" w14:textId="34A3C3B5" w:rsidR="00165B1E" w:rsidRDefault="00165B1E" w:rsidP="00165B1E">
      <w:pPr>
        <w:pStyle w:val="Paragraphedeliste"/>
        <w:numPr>
          <w:ilvl w:val="0"/>
          <w:numId w:val="17"/>
        </w:numPr>
        <w:rPr>
          <w:lang w:val="fr-FR"/>
        </w:rPr>
      </w:pPr>
    </w:p>
    <w:p w14:paraId="1BE4D3F3" w14:textId="77777777" w:rsidR="00165B1E" w:rsidRDefault="00165B1E" w:rsidP="00165B1E">
      <w:pPr>
        <w:pStyle w:val="Paragraphedeliste"/>
        <w:rPr>
          <w:lang w:val="fr-FR"/>
        </w:rPr>
      </w:pPr>
    </w:p>
    <w:p w14:paraId="02E69A7B" w14:textId="1BD1BAF1" w:rsidR="00165B1E" w:rsidRPr="00165B1E" w:rsidRDefault="00165B1E" w:rsidP="00165B1E">
      <w:pPr>
        <w:pStyle w:val="Paragraphedeliste"/>
        <w:numPr>
          <w:ilvl w:val="0"/>
          <w:numId w:val="17"/>
        </w:numPr>
        <w:rPr>
          <w:lang w:val="fr-FR"/>
        </w:rPr>
      </w:pPr>
    </w:p>
    <w:p w14:paraId="024EB73C" w14:textId="77777777" w:rsidR="00A060BD" w:rsidRDefault="00A060BD" w:rsidP="000A4898">
      <w:pPr>
        <w:pStyle w:val="Titre2"/>
        <w:spacing w:before="0"/>
        <w:rPr>
          <w:lang w:val="fr-FR"/>
        </w:rPr>
      </w:pPr>
    </w:p>
    <w:p w14:paraId="5F74A43B" w14:textId="76E9CC47" w:rsidR="000A4898" w:rsidRDefault="00000000" w:rsidP="000A4898">
      <w:pPr>
        <w:pStyle w:val="Titre2"/>
        <w:spacing w:before="0"/>
        <w:rPr>
          <w:lang w:val="fr-FR"/>
        </w:rPr>
      </w:pPr>
      <w:r w:rsidRPr="000A4898">
        <w:rPr>
          <w:lang w:val="fr-FR"/>
        </w:rPr>
        <w:t xml:space="preserve">9. </w:t>
      </w:r>
      <w:proofErr w:type="spellStart"/>
      <w:r w:rsidRPr="000A4898">
        <w:rPr>
          <w:lang w:val="fr-FR"/>
        </w:rPr>
        <w:t>Extract</w:t>
      </w:r>
      <w:proofErr w:type="spellEnd"/>
      <w:r w:rsidRPr="000A4898">
        <w:rPr>
          <w:lang w:val="fr-FR"/>
        </w:rPr>
        <w:t xml:space="preserve"> </w:t>
      </w:r>
      <w:r w:rsidR="000A4898" w:rsidRPr="000A4898">
        <w:rPr>
          <w:lang w:val="fr-FR"/>
        </w:rPr>
        <w:t xml:space="preserve">information </w:t>
      </w:r>
      <w:r w:rsidRPr="000A4898">
        <w:rPr>
          <w:lang w:val="fr-FR"/>
        </w:rPr>
        <w:t>(2 pts)</w:t>
      </w:r>
    </w:p>
    <w:p w14:paraId="327B9342" w14:textId="1B1F2916" w:rsidR="000A4898" w:rsidRPr="000A4898" w:rsidRDefault="000A4898" w:rsidP="000A4898">
      <w:pPr>
        <w:rPr>
          <w:lang w:val="en-GB"/>
        </w:rPr>
      </w:pPr>
      <w:r w:rsidRPr="000A4898">
        <w:rPr>
          <w:lang w:val="en-GB"/>
        </w:rPr>
        <w:t>You have a file named users.txt</w:t>
      </w:r>
      <w:r>
        <w:rPr>
          <w:lang w:val="en-GB"/>
        </w:rPr>
        <w:t xml:space="preserve"> in your home directory</w:t>
      </w:r>
      <w:r w:rsidRPr="000A4898">
        <w:rPr>
          <w:lang w:val="en-GB"/>
        </w:rPr>
        <w:t xml:space="preserve"> with the following content:</w:t>
      </w:r>
    </w:p>
    <w:p w14:paraId="49CD153B" w14:textId="77777777" w:rsidR="000A4898" w:rsidRPr="000A4898" w:rsidRDefault="000A4898" w:rsidP="000A4898">
      <w:pPr>
        <w:ind w:left="1440"/>
        <w:rPr>
          <w:lang w:val="en-GB"/>
        </w:rPr>
      </w:pPr>
      <w:proofErr w:type="gramStart"/>
      <w:r w:rsidRPr="000A4898">
        <w:rPr>
          <w:lang w:val="en-GB"/>
        </w:rPr>
        <w:t>101,John</w:t>
      </w:r>
      <w:proofErr w:type="gramEnd"/>
      <w:r w:rsidRPr="000A4898">
        <w:rPr>
          <w:lang w:val="en-GB"/>
        </w:rPr>
        <w:t>,Doe,25</w:t>
      </w:r>
    </w:p>
    <w:p w14:paraId="5BB4527F" w14:textId="77777777" w:rsidR="000A4898" w:rsidRPr="000A4898" w:rsidRDefault="000A4898" w:rsidP="000A4898">
      <w:pPr>
        <w:ind w:left="1440"/>
        <w:rPr>
          <w:lang w:val="en-GB"/>
        </w:rPr>
      </w:pPr>
      <w:proofErr w:type="gramStart"/>
      <w:r w:rsidRPr="000A4898">
        <w:rPr>
          <w:lang w:val="en-GB"/>
        </w:rPr>
        <w:t>102,Jane</w:t>
      </w:r>
      <w:proofErr w:type="gramEnd"/>
      <w:r w:rsidRPr="000A4898">
        <w:rPr>
          <w:lang w:val="en-GB"/>
        </w:rPr>
        <w:t>,Smith,30</w:t>
      </w:r>
    </w:p>
    <w:p w14:paraId="2FCDB8B7" w14:textId="77777777" w:rsidR="000A4898" w:rsidRPr="000A4898" w:rsidRDefault="000A4898" w:rsidP="000A4898">
      <w:pPr>
        <w:ind w:left="1440"/>
        <w:rPr>
          <w:lang w:val="en-GB"/>
        </w:rPr>
      </w:pPr>
      <w:proofErr w:type="gramStart"/>
      <w:r w:rsidRPr="000A4898">
        <w:rPr>
          <w:lang w:val="en-GB"/>
        </w:rPr>
        <w:t>103,Michael</w:t>
      </w:r>
      <w:proofErr w:type="gramEnd"/>
      <w:r w:rsidRPr="000A4898">
        <w:rPr>
          <w:lang w:val="en-GB"/>
        </w:rPr>
        <w:t>,Brown,22</w:t>
      </w:r>
    </w:p>
    <w:p w14:paraId="02341183" w14:textId="77777777" w:rsidR="000A4898" w:rsidRPr="000A4898" w:rsidRDefault="000A4898" w:rsidP="000A4898">
      <w:pPr>
        <w:ind w:left="1440"/>
        <w:rPr>
          <w:lang w:val="en-GB"/>
        </w:rPr>
      </w:pPr>
      <w:proofErr w:type="gramStart"/>
      <w:r w:rsidRPr="000A4898">
        <w:rPr>
          <w:lang w:val="en-GB"/>
        </w:rPr>
        <w:t>104,Sarah</w:t>
      </w:r>
      <w:proofErr w:type="gramEnd"/>
      <w:r w:rsidRPr="000A4898">
        <w:rPr>
          <w:lang w:val="en-GB"/>
        </w:rPr>
        <w:t>,Johnson,28</w:t>
      </w:r>
    </w:p>
    <w:p w14:paraId="71864599" w14:textId="77777777" w:rsidR="000A4898" w:rsidRPr="000A4898" w:rsidRDefault="000A4898" w:rsidP="000A4898">
      <w:pPr>
        <w:rPr>
          <w:lang w:val="en-GB"/>
        </w:rPr>
      </w:pPr>
    </w:p>
    <w:p w14:paraId="19CCDEB1" w14:textId="181F33E8" w:rsidR="000A4898" w:rsidRPr="000A4898" w:rsidRDefault="000A4898" w:rsidP="000A4898">
      <w:pPr>
        <w:rPr>
          <w:lang w:val="en-GB"/>
        </w:rPr>
      </w:pPr>
      <w:r w:rsidRPr="000A4898">
        <w:t xml:space="preserve">Write a command to extract only the </w:t>
      </w:r>
      <w:r w:rsidRPr="000A4898">
        <w:rPr>
          <w:b/>
          <w:bCs/>
        </w:rPr>
        <w:t>first and last names</w:t>
      </w:r>
      <w:r w:rsidR="00A060BD">
        <w:rPr>
          <w:b/>
          <w:bCs/>
        </w:rPr>
        <w:t xml:space="preserve"> </w:t>
      </w:r>
      <w:r w:rsidRPr="000A4898">
        <w:t>from each line</w:t>
      </w:r>
    </w:p>
    <w:p w14:paraId="1B3B28B6" w14:textId="77777777" w:rsidR="00D26808" w:rsidRPr="00A060BD" w:rsidRDefault="00000000" w:rsidP="000A4898">
      <w:pPr>
        <w:rPr>
          <w:b/>
          <w:bCs/>
        </w:rPr>
      </w:pPr>
      <w:r w:rsidRPr="00A060BD">
        <w:rPr>
          <w:b/>
          <w:bCs/>
        </w:rPr>
        <w:t>Solution:</w:t>
      </w:r>
    </w:p>
    <w:p w14:paraId="0E604855" w14:textId="77777777" w:rsidR="00A060BD" w:rsidRDefault="00A060BD" w:rsidP="000A4898">
      <w:pPr>
        <w:pStyle w:val="Titre2"/>
        <w:spacing w:before="0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</w:p>
    <w:p w14:paraId="527A9625" w14:textId="77777777" w:rsidR="00A060BD" w:rsidRDefault="00A060BD" w:rsidP="000A4898">
      <w:pPr>
        <w:pStyle w:val="Titre2"/>
        <w:spacing w:before="0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</w:p>
    <w:p w14:paraId="5BCFEFA6" w14:textId="77777777" w:rsidR="00A060BD" w:rsidRDefault="00A060BD" w:rsidP="000A4898">
      <w:pPr>
        <w:pStyle w:val="Titre2"/>
        <w:spacing w:before="0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</w:p>
    <w:p w14:paraId="6226BD22" w14:textId="7087226A" w:rsidR="000A4898" w:rsidRDefault="00000000" w:rsidP="000A4898">
      <w:pPr>
        <w:pStyle w:val="Titre2"/>
        <w:spacing w:before="0"/>
      </w:pPr>
      <w:r>
        <w:t xml:space="preserve">10. </w:t>
      </w:r>
      <w:r w:rsidR="000A4898">
        <w:t>Pipe example</w:t>
      </w:r>
      <w:r>
        <w:t xml:space="preserve"> (</w:t>
      </w:r>
      <w:r w:rsidR="00165B1E">
        <w:t>1</w:t>
      </w:r>
      <w:r>
        <w:t xml:space="preserve"> pts)</w:t>
      </w:r>
    </w:p>
    <w:p w14:paraId="401822AC" w14:textId="669E6DDB" w:rsidR="000A4898" w:rsidRDefault="000A4898" w:rsidP="000A4898">
      <w:r>
        <w:t xml:space="preserve">Given the command: </w:t>
      </w:r>
      <w:r w:rsidRPr="000A4898">
        <w:rPr>
          <w:b/>
          <w:bCs/>
        </w:rPr>
        <w:t xml:space="preserve">ls -l | grep ".txt" | </w:t>
      </w:r>
      <w:proofErr w:type="spellStart"/>
      <w:r w:rsidRPr="000A4898">
        <w:rPr>
          <w:b/>
          <w:bCs/>
        </w:rPr>
        <w:t>wc</w:t>
      </w:r>
      <w:proofErr w:type="spellEnd"/>
      <w:r w:rsidRPr="000A4898">
        <w:rPr>
          <w:b/>
          <w:bCs/>
        </w:rPr>
        <w:t xml:space="preserve"> -l</w:t>
      </w:r>
    </w:p>
    <w:p w14:paraId="4803608C" w14:textId="378FDD0E" w:rsidR="000A4898" w:rsidRPr="000A4898" w:rsidRDefault="000A4898" w:rsidP="000A4898">
      <w:pPr>
        <w:pStyle w:val="Paragraphedeliste"/>
        <w:numPr>
          <w:ilvl w:val="0"/>
          <w:numId w:val="10"/>
        </w:numPr>
        <w:rPr>
          <w:lang w:val="en-GB"/>
        </w:rPr>
      </w:pPr>
      <w:r w:rsidRPr="000A4898">
        <w:rPr>
          <w:lang w:val="en-GB"/>
        </w:rPr>
        <w:t>What does this command do?</w:t>
      </w:r>
    </w:p>
    <w:p w14:paraId="449BAC3B" w14:textId="79A51F1E" w:rsidR="000A4898" w:rsidRPr="000A4898" w:rsidRDefault="000A4898" w:rsidP="000A4898">
      <w:pPr>
        <w:pStyle w:val="Paragraphedeliste"/>
        <w:numPr>
          <w:ilvl w:val="0"/>
          <w:numId w:val="10"/>
        </w:numPr>
        <w:rPr>
          <w:lang w:val="en-GB"/>
        </w:rPr>
      </w:pPr>
      <w:r w:rsidRPr="000A4898">
        <w:rPr>
          <w:lang w:val="en-GB"/>
        </w:rPr>
        <w:t>Explain the role of each part of the command.</w:t>
      </w:r>
    </w:p>
    <w:p w14:paraId="7794065C" w14:textId="77777777" w:rsidR="00D26808" w:rsidRPr="00A060BD" w:rsidRDefault="00000000" w:rsidP="000A4898">
      <w:pPr>
        <w:rPr>
          <w:b/>
          <w:bCs/>
        </w:rPr>
      </w:pPr>
      <w:r w:rsidRPr="00A060BD">
        <w:rPr>
          <w:b/>
          <w:bCs/>
        </w:rPr>
        <w:t>Solution:</w:t>
      </w:r>
    </w:p>
    <w:p w14:paraId="0085232A" w14:textId="77777777" w:rsidR="00A060BD" w:rsidRDefault="00A060BD" w:rsidP="00A060BD"/>
    <w:p w14:paraId="3EC96745" w14:textId="77777777" w:rsidR="00A060BD" w:rsidRDefault="00A060BD" w:rsidP="00A060BD"/>
    <w:p w14:paraId="38287921" w14:textId="77777777" w:rsidR="00A060BD" w:rsidRDefault="00A060BD" w:rsidP="00A060BD"/>
    <w:p w14:paraId="11345538" w14:textId="77777777" w:rsidR="00A060BD" w:rsidRDefault="00A060BD" w:rsidP="00A060BD"/>
    <w:p w14:paraId="21BD018C" w14:textId="77777777" w:rsidR="00A060BD" w:rsidRPr="00A060BD" w:rsidRDefault="00A060BD" w:rsidP="00A060BD"/>
    <w:p w14:paraId="7AA2055B" w14:textId="77777777" w:rsidR="00165B1E" w:rsidRDefault="00165B1E" w:rsidP="00165B1E"/>
    <w:p w14:paraId="7C944543" w14:textId="35718C21" w:rsidR="00165B1E" w:rsidRDefault="00165B1E" w:rsidP="00165B1E">
      <w:pPr>
        <w:pStyle w:val="Titre2"/>
        <w:spacing w:before="0"/>
      </w:pPr>
      <w:r>
        <w:lastRenderedPageBreak/>
        <w:t>11. Script hello.sh (1 pt)</w:t>
      </w:r>
    </w:p>
    <w:p w14:paraId="1D71D69D" w14:textId="77777777" w:rsidR="00165B1E" w:rsidRDefault="00165B1E" w:rsidP="00165B1E"/>
    <w:p w14:paraId="67BFA294" w14:textId="5F320836" w:rsidR="00165B1E" w:rsidRDefault="00165B1E" w:rsidP="00165B1E">
      <w:r>
        <w:t>Create a script ‘hello.sh’ that:</w:t>
      </w:r>
    </w:p>
    <w:p w14:paraId="3DCCF443" w14:textId="77777777" w:rsidR="00165B1E" w:rsidRDefault="00165B1E" w:rsidP="00165B1E">
      <w:pPr>
        <w:spacing w:after="0" w:line="240" w:lineRule="auto"/>
      </w:pPr>
      <w:r>
        <w:t>-A</w:t>
      </w:r>
      <w:r w:rsidRPr="00CA7975">
        <w:t>sk the user for their name</w:t>
      </w:r>
    </w:p>
    <w:p w14:paraId="7AC388C6" w14:textId="77777777" w:rsidR="00165B1E" w:rsidRDefault="00165B1E" w:rsidP="00165B1E">
      <w:pPr>
        <w:spacing w:after="0" w:line="240" w:lineRule="auto"/>
      </w:pPr>
      <w:r>
        <w:t>-</w:t>
      </w:r>
      <w:r w:rsidRPr="00CA7975">
        <w:t>reads the input</w:t>
      </w:r>
    </w:p>
    <w:p w14:paraId="3A631D59" w14:textId="77777777" w:rsidR="00165B1E" w:rsidRDefault="00165B1E" w:rsidP="00165B1E">
      <w:pPr>
        <w:spacing w:after="0" w:line="240" w:lineRule="auto"/>
      </w:pPr>
      <w:r>
        <w:t xml:space="preserve">-print “Hello </w:t>
      </w:r>
      <w:proofErr w:type="spellStart"/>
      <w:r>
        <w:t>your_name</w:t>
      </w:r>
      <w:proofErr w:type="spellEnd"/>
      <w:r>
        <w:t xml:space="preserve">” where </w:t>
      </w:r>
      <w:proofErr w:type="spellStart"/>
      <w:r>
        <w:t>your_name</w:t>
      </w:r>
      <w:proofErr w:type="spellEnd"/>
      <w:r>
        <w:t xml:space="preserve"> is the name provided by the user</w:t>
      </w:r>
    </w:p>
    <w:p w14:paraId="0769BE45" w14:textId="77777777" w:rsidR="00165B1E" w:rsidRDefault="00165B1E" w:rsidP="00165B1E">
      <w:r>
        <w:t>Write the full script below:</w:t>
      </w:r>
    </w:p>
    <w:p w14:paraId="44A10044" w14:textId="77777777" w:rsidR="00165B1E" w:rsidRDefault="00165B1E" w:rsidP="00830F91">
      <w:pPr>
        <w:pStyle w:val="Titre2"/>
        <w:spacing w:before="0"/>
      </w:pPr>
    </w:p>
    <w:p w14:paraId="1E0C00AB" w14:textId="77777777" w:rsidR="00165B1E" w:rsidRDefault="00165B1E" w:rsidP="00830F91">
      <w:pPr>
        <w:pStyle w:val="Titre2"/>
        <w:spacing w:before="0"/>
      </w:pPr>
    </w:p>
    <w:p w14:paraId="505443B3" w14:textId="77777777" w:rsidR="00165B1E" w:rsidRDefault="00165B1E" w:rsidP="00165B1E"/>
    <w:p w14:paraId="2220BD6A" w14:textId="77777777" w:rsidR="00165B1E" w:rsidRDefault="00165B1E" w:rsidP="00165B1E"/>
    <w:p w14:paraId="316547E1" w14:textId="77777777" w:rsidR="00165B1E" w:rsidRDefault="00165B1E" w:rsidP="00165B1E"/>
    <w:p w14:paraId="67BAB705" w14:textId="77777777" w:rsidR="00165B1E" w:rsidRPr="00165B1E" w:rsidRDefault="00165B1E" w:rsidP="00165B1E"/>
    <w:p w14:paraId="20293414" w14:textId="77777777" w:rsidR="00165B1E" w:rsidRDefault="00165B1E" w:rsidP="00830F91">
      <w:pPr>
        <w:pStyle w:val="Titre2"/>
        <w:spacing w:before="0"/>
      </w:pPr>
    </w:p>
    <w:p w14:paraId="54822F8B" w14:textId="4D8270AB" w:rsidR="00830F91" w:rsidRDefault="00000000" w:rsidP="00830F91">
      <w:pPr>
        <w:pStyle w:val="Titre2"/>
        <w:spacing w:before="0"/>
      </w:pPr>
      <w:r>
        <w:t>1</w:t>
      </w:r>
      <w:r w:rsidR="00165B1E">
        <w:t>2</w:t>
      </w:r>
      <w:r>
        <w:t>. Script count_lines.sh (1</w:t>
      </w:r>
      <w:r w:rsidR="00165B1E">
        <w:t>.5</w:t>
      </w:r>
      <w:r>
        <w:t xml:space="preserve"> pt)</w:t>
      </w:r>
    </w:p>
    <w:p w14:paraId="5750ED26" w14:textId="77777777" w:rsidR="00830F91" w:rsidRPr="00830F91" w:rsidRDefault="00830F91" w:rsidP="00830F91"/>
    <w:p w14:paraId="78EF8DFB" w14:textId="77777777" w:rsidR="00830F91" w:rsidRPr="00830F91" w:rsidRDefault="00830F91" w:rsidP="00830F91">
      <w:pPr>
        <w:rPr>
          <w:lang w:val="en-GB"/>
        </w:rPr>
      </w:pPr>
      <w:r w:rsidRPr="00830F91">
        <w:rPr>
          <w:lang w:val="en-GB"/>
        </w:rPr>
        <w:t>Write a Bash script named count_lines.sh that:</w:t>
      </w:r>
    </w:p>
    <w:p w14:paraId="1926C8C0" w14:textId="77777777" w:rsidR="00830F91" w:rsidRPr="00830F91" w:rsidRDefault="00830F91" w:rsidP="00830F91">
      <w:pPr>
        <w:numPr>
          <w:ilvl w:val="0"/>
          <w:numId w:val="13"/>
        </w:numPr>
        <w:rPr>
          <w:lang w:val="en-GB"/>
        </w:rPr>
      </w:pPr>
      <w:r w:rsidRPr="00830F91">
        <w:rPr>
          <w:lang w:val="en-GB"/>
        </w:rPr>
        <w:t>Prompts the user to enter a filename.</w:t>
      </w:r>
    </w:p>
    <w:p w14:paraId="7FF03D3F" w14:textId="77777777" w:rsidR="00830F91" w:rsidRPr="00830F91" w:rsidRDefault="00830F91" w:rsidP="00830F91">
      <w:pPr>
        <w:numPr>
          <w:ilvl w:val="0"/>
          <w:numId w:val="13"/>
        </w:numPr>
        <w:rPr>
          <w:lang w:val="en-GB"/>
        </w:rPr>
      </w:pPr>
      <w:r w:rsidRPr="00830F91">
        <w:rPr>
          <w:lang w:val="en-GB"/>
        </w:rPr>
        <w:t>Reads the filename from the user input.</w:t>
      </w:r>
    </w:p>
    <w:p w14:paraId="3E6A8F60" w14:textId="77777777" w:rsidR="00830F91" w:rsidRPr="00830F91" w:rsidRDefault="00830F91" w:rsidP="00830F91">
      <w:pPr>
        <w:numPr>
          <w:ilvl w:val="0"/>
          <w:numId w:val="13"/>
        </w:numPr>
        <w:rPr>
          <w:lang w:val="en-GB"/>
        </w:rPr>
      </w:pPr>
      <w:r w:rsidRPr="00830F91">
        <w:rPr>
          <w:lang w:val="en-GB"/>
        </w:rPr>
        <w:t>Displays the number of lines in the file.</w:t>
      </w:r>
    </w:p>
    <w:p w14:paraId="7FF3DC50" w14:textId="77777777" w:rsidR="00830F91" w:rsidRPr="00830F91" w:rsidRDefault="00830F91" w:rsidP="00830F91">
      <w:pPr>
        <w:rPr>
          <w:lang w:val="en-GB"/>
        </w:rPr>
      </w:pPr>
    </w:p>
    <w:p w14:paraId="039E9A05" w14:textId="77777777" w:rsidR="00D26808" w:rsidRDefault="00000000" w:rsidP="000A4898">
      <w:pPr>
        <w:rPr>
          <w:b/>
          <w:bCs/>
        </w:rPr>
      </w:pPr>
      <w:r w:rsidRPr="00A060BD">
        <w:rPr>
          <w:b/>
          <w:bCs/>
        </w:rPr>
        <w:t>Solution:</w:t>
      </w:r>
    </w:p>
    <w:p w14:paraId="536BA780" w14:textId="77777777" w:rsidR="00A060BD" w:rsidRDefault="00A060BD" w:rsidP="000A4898">
      <w:pPr>
        <w:rPr>
          <w:b/>
          <w:bCs/>
        </w:rPr>
      </w:pPr>
    </w:p>
    <w:p w14:paraId="4978E562" w14:textId="77777777" w:rsidR="00A060BD" w:rsidRDefault="00A060BD" w:rsidP="000A4898">
      <w:pPr>
        <w:rPr>
          <w:b/>
          <w:bCs/>
        </w:rPr>
      </w:pPr>
    </w:p>
    <w:p w14:paraId="53F32F6F" w14:textId="77777777" w:rsidR="00A060BD" w:rsidRDefault="00A060BD" w:rsidP="000A4898">
      <w:pPr>
        <w:rPr>
          <w:b/>
          <w:bCs/>
        </w:rPr>
      </w:pPr>
    </w:p>
    <w:p w14:paraId="58E29ACB" w14:textId="77777777" w:rsidR="00A060BD" w:rsidRDefault="00A060BD" w:rsidP="000A4898">
      <w:pPr>
        <w:rPr>
          <w:b/>
          <w:bCs/>
        </w:rPr>
      </w:pPr>
    </w:p>
    <w:p w14:paraId="61C78663" w14:textId="77777777" w:rsidR="00A060BD" w:rsidRDefault="00A060BD" w:rsidP="000A4898">
      <w:pPr>
        <w:rPr>
          <w:b/>
          <w:bCs/>
        </w:rPr>
      </w:pPr>
    </w:p>
    <w:p w14:paraId="1FC462C0" w14:textId="77777777" w:rsidR="00A060BD" w:rsidRDefault="00A060BD" w:rsidP="000A4898">
      <w:pPr>
        <w:rPr>
          <w:b/>
          <w:bCs/>
        </w:rPr>
      </w:pPr>
    </w:p>
    <w:p w14:paraId="2D202450" w14:textId="77777777" w:rsidR="00A060BD" w:rsidRPr="00A060BD" w:rsidRDefault="00A060BD" w:rsidP="000A4898">
      <w:pPr>
        <w:rPr>
          <w:b/>
          <w:bCs/>
        </w:rPr>
      </w:pPr>
    </w:p>
    <w:p w14:paraId="7C19779C" w14:textId="17FF6DA5" w:rsidR="00D26808" w:rsidRDefault="00000000" w:rsidP="000A4898">
      <w:pPr>
        <w:pStyle w:val="Titre2"/>
        <w:spacing w:before="0"/>
      </w:pPr>
      <w:r>
        <w:lastRenderedPageBreak/>
        <w:t>1</w:t>
      </w:r>
      <w:r w:rsidR="00165B1E">
        <w:t>3</w:t>
      </w:r>
      <w:r>
        <w:t>. Script (3 pts)</w:t>
      </w:r>
    </w:p>
    <w:p w14:paraId="0D1DDED5" w14:textId="77777777" w:rsidR="005735D4" w:rsidRPr="005735D4" w:rsidRDefault="005735D4" w:rsidP="005735D4">
      <w:pPr>
        <w:rPr>
          <w:lang w:val="en-GB"/>
        </w:rPr>
      </w:pPr>
      <w:r w:rsidRPr="005735D4">
        <w:rPr>
          <w:lang w:val="en-GB"/>
        </w:rPr>
        <w:t>Write a Bash script that:</w:t>
      </w:r>
    </w:p>
    <w:p w14:paraId="4DFA417B" w14:textId="77777777" w:rsidR="005735D4" w:rsidRPr="005735D4" w:rsidRDefault="005735D4" w:rsidP="005735D4">
      <w:pPr>
        <w:numPr>
          <w:ilvl w:val="0"/>
          <w:numId w:val="14"/>
        </w:numPr>
        <w:rPr>
          <w:lang w:val="en-GB"/>
        </w:rPr>
      </w:pPr>
      <w:r w:rsidRPr="005735D4">
        <w:rPr>
          <w:lang w:val="en-GB"/>
        </w:rPr>
        <w:t xml:space="preserve">Prompts the user to enter the </w:t>
      </w:r>
      <w:r w:rsidRPr="005735D4">
        <w:rPr>
          <w:b/>
          <w:bCs/>
          <w:lang w:val="en-GB"/>
        </w:rPr>
        <w:t>name of a text file</w:t>
      </w:r>
      <w:r w:rsidRPr="005735D4">
        <w:rPr>
          <w:lang w:val="en-GB"/>
        </w:rPr>
        <w:t>.</w:t>
      </w:r>
    </w:p>
    <w:p w14:paraId="14AEFD0E" w14:textId="77777777" w:rsidR="005735D4" w:rsidRPr="005735D4" w:rsidRDefault="005735D4" w:rsidP="005735D4">
      <w:pPr>
        <w:numPr>
          <w:ilvl w:val="0"/>
          <w:numId w:val="14"/>
        </w:numPr>
        <w:rPr>
          <w:lang w:val="en-GB"/>
        </w:rPr>
      </w:pPr>
      <w:r w:rsidRPr="005735D4">
        <w:rPr>
          <w:lang w:val="en-GB"/>
        </w:rPr>
        <w:t>Checks if the file exists. If it does not, print an error message.</w:t>
      </w:r>
    </w:p>
    <w:p w14:paraId="182EAEBF" w14:textId="77777777" w:rsidR="005735D4" w:rsidRPr="005735D4" w:rsidRDefault="005735D4" w:rsidP="005735D4">
      <w:pPr>
        <w:numPr>
          <w:ilvl w:val="0"/>
          <w:numId w:val="14"/>
        </w:numPr>
        <w:rPr>
          <w:lang w:val="fr-FR"/>
        </w:rPr>
      </w:pPr>
      <w:r w:rsidRPr="005735D4">
        <w:rPr>
          <w:lang w:val="fr-FR"/>
        </w:rPr>
        <w:t xml:space="preserve">If the file </w:t>
      </w:r>
      <w:proofErr w:type="spellStart"/>
      <w:proofErr w:type="gramStart"/>
      <w:r w:rsidRPr="005735D4">
        <w:rPr>
          <w:lang w:val="fr-FR"/>
        </w:rPr>
        <w:t>exists</w:t>
      </w:r>
      <w:proofErr w:type="spellEnd"/>
      <w:r w:rsidRPr="005735D4">
        <w:rPr>
          <w:lang w:val="fr-FR"/>
        </w:rPr>
        <w:t>:</w:t>
      </w:r>
      <w:proofErr w:type="gramEnd"/>
    </w:p>
    <w:p w14:paraId="51F292C1" w14:textId="77777777" w:rsidR="005735D4" w:rsidRPr="005735D4" w:rsidRDefault="005735D4" w:rsidP="005735D4">
      <w:pPr>
        <w:numPr>
          <w:ilvl w:val="1"/>
          <w:numId w:val="14"/>
        </w:numPr>
        <w:rPr>
          <w:lang w:val="en-GB"/>
        </w:rPr>
      </w:pPr>
      <w:r w:rsidRPr="005735D4">
        <w:rPr>
          <w:lang w:val="en-GB"/>
        </w:rPr>
        <w:t xml:space="preserve">Count and display the </w:t>
      </w:r>
      <w:r w:rsidRPr="005735D4">
        <w:rPr>
          <w:b/>
          <w:bCs/>
          <w:lang w:val="en-GB"/>
        </w:rPr>
        <w:t>number of lines</w:t>
      </w:r>
      <w:r w:rsidRPr="005735D4">
        <w:rPr>
          <w:lang w:val="en-GB"/>
        </w:rPr>
        <w:t xml:space="preserve"> and </w:t>
      </w:r>
      <w:r w:rsidRPr="005735D4">
        <w:rPr>
          <w:b/>
          <w:bCs/>
          <w:lang w:val="en-GB"/>
        </w:rPr>
        <w:t>number of words</w:t>
      </w:r>
      <w:r w:rsidRPr="005735D4">
        <w:rPr>
          <w:lang w:val="en-GB"/>
        </w:rPr>
        <w:t xml:space="preserve"> in the file.</w:t>
      </w:r>
    </w:p>
    <w:p w14:paraId="61F4C6E2" w14:textId="77777777" w:rsidR="005735D4" w:rsidRPr="005735D4" w:rsidRDefault="005735D4" w:rsidP="005735D4">
      <w:pPr>
        <w:numPr>
          <w:ilvl w:val="1"/>
          <w:numId w:val="14"/>
        </w:numPr>
        <w:rPr>
          <w:lang w:val="en-GB"/>
        </w:rPr>
      </w:pPr>
      <w:r w:rsidRPr="005735D4">
        <w:rPr>
          <w:lang w:val="en-GB"/>
        </w:rPr>
        <w:t xml:space="preserve">Ask the user to </w:t>
      </w:r>
      <w:r w:rsidRPr="005735D4">
        <w:rPr>
          <w:b/>
          <w:bCs/>
          <w:lang w:val="en-GB"/>
        </w:rPr>
        <w:t>enter a single lowercase character</w:t>
      </w:r>
      <w:r w:rsidRPr="005735D4">
        <w:rPr>
          <w:lang w:val="en-GB"/>
        </w:rPr>
        <w:t>.</w:t>
      </w:r>
    </w:p>
    <w:p w14:paraId="067EC4F7" w14:textId="77777777" w:rsidR="005735D4" w:rsidRPr="005735D4" w:rsidRDefault="005735D4" w:rsidP="005735D4">
      <w:pPr>
        <w:numPr>
          <w:ilvl w:val="1"/>
          <w:numId w:val="14"/>
        </w:numPr>
        <w:rPr>
          <w:lang w:val="en-GB"/>
        </w:rPr>
      </w:pPr>
      <w:r w:rsidRPr="005735D4">
        <w:rPr>
          <w:lang w:val="en-GB"/>
        </w:rPr>
        <w:t xml:space="preserve">Determine if the character is a </w:t>
      </w:r>
      <w:r w:rsidRPr="005735D4">
        <w:rPr>
          <w:b/>
          <w:bCs/>
          <w:lang w:val="en-GB"/>
        </w:rPr>
        <w:t>vowel</w:t>
      </w:r>
      <w:r w:rsidRPr="005735D4">
        <w:rPr>
          <w:lang w:val="en-GB"/>
        </w:rPr>
        <w:t xml:space="preserve"> or a </w:t>
      </w:r>
      <w:r w:rsidRPr="005735D4">
        <w:rPr>
          <w:b/>
          <w:bCs/>
          <w:lang w:val="en-GB"/>
        </w:rPr>
        <w:t>consonant</w:t>
      </w:r>
      <w:r w:rsidRPr="005735D4">
        <w:rPr>
          <w:lang w:val="en-GB"/>
        </w:rPr>
        <w:t>.</w:t>
      </w:r>
    </w:p>
    <w:p w14:paraId="4856EAAE" w14:textId="77777777" w:rsidR="005735D4" w:rsidRPr="005735D4" w:rsidRDefault="005735D4" w:rsidP="005735D4">
      <w:pPr>
        <w:numPr>
          <w:ilvl w:val="0"/>
          <w:numId w:val="14"/>
        </w:numPr>
        <w:rPr>
          <w:lang w:val="fr-FR"/>
        </w:rPr>
      </w:pPr>
      <w:r w:rsidRPr="005735D4">
        <w:rPr>
          <w:lang w:val="fr-FR"/>
        </w:rPr>
        <w:t xml:space="preserve">Display a </w:t>
      </w:r>
      <w:proofErr w:type="spellStart"/>
      <w:r w:rsidRPr="005735D4">
        <w:rPr>
          <w:lang w:val="fr-FR"/>
        </w:rPr>
        <w:t>summary</w:t>
      </w:r>
      <w:proofErr w:type="spellEnd"/>
      <w:r w:rsidRPr="005735D4">
        <w:rPr>
          <w:lang w:val="fr-FR"/>
        </w:rPr>
        <w:t xml:space="preserve"> </w:t>
      </w:r>
      <w:proofErr w:type="spellStart"/>
      <w:proofErr w:type="gramStart"/>
      <w:r w:rsidRPr="005735D4">
        <w:rPr>
          <w:lang w:val="fr-FR"/>
        </w:rPr>
        <w:t>including</w:t>
      </w:r>
      <w:proofErr w:type="spellEnd"/>
      <w:r w:rsidRPr="005735D4">
        <w:rPr>
          <w:lang w:val="fr-FR"/>
        </w:rPr>
        <w:t>:</w:t>
      </w:r>
      <w:proofErr w:type="gramEnd"/>
    </w:p>
    <w:p w14:paraId="497602D5" w14:textId="77777777" w:rsidR="005735D4" w:rsidRPr="005735D4" w:rsidRDefault="005735D4" w:rsidP="005735D4">
      <w:pPr>
        <w:numPr>
          <w:ilvl w:val="1"/>
          <w:numId w:val="14"/>
        </w:numPr>
        <w:rPr>
          <w:lang w:val="en-GB"/>
        </w:rPr>
      </w:pPr>
      <w:r w:rsidRPr="005735D4">
        <w:rPr>
          <w:lang w:val="en-GB"/>
        </w:rPr>
        <w:t>File name, number of lines, number of words.</w:t>
      </w:r>
    </w:p>
    <w:p w14:paraId="4F577540" w14:textId="77777777" w:rsidR="005735D4" w:rsidRPr="005735D4" w:rsidRDefault="005735D4" w:rsidP="005735D4">
      <w:pPr>
        <w:numPr>
          <w:ilvl w:val="1"/>
          <w:numId w:val="14"/>
        </w:numPr>
        <w:rPr>
          <w:lang w:val="en-GB"/>
        </w:rPr>
      </w:pPr>
      <w:r w:rsidRPr="005735D4">
        <w:rPr>
          <w:lang w:val="en-GB"/>
        </w:rPr>
        <w:t>The character entered and whether it is a vowel or consonant.</w:t>
      </w:r>
    </w:p>
    <w:p w14:paraId="4EE06767" w14:textId="712FC004" w:rsidR="00D26808" w:rsidRPr="00FF740C" w:rsidRDefault="00FF740C" w:rsidP="000A4898">
      <w:pPr>
        <w:rPr>
          <w:b/>
          <w:bCs/>
        </w:rPr>
      </w:pPr>
      <w:r w:rsidRPr="00FF740C">
        <w:rPr>
          <w:b/>
          <w:bCs/>
        </w:rPr>
        <w:t>Solution:</w:t>
      </w:r>
    </w:p>
    <w:p w14:paraId="7897C98D" w14:textId="451DD6D2" w:rsidR="005735D4" w:rsidRDefault="005735D4" w:rsidP="005735D4"/>
    <w:p w14:paraId="0460AC8D" w14:textId="77777777" w:rsidR="00A060BD" w:rsidRDefault="00A060BD" w:rsidP="005735D4"/>
    <w:p w14:paraId="1F428F66" w14:textId="77777777" w:rsidR="00A060BD" w:rsidRDefault="00A060BD" w:rsidP="005735D4"/>
    <w:p w14:paraId="7EE47F68" w14:textId="77777777" w:rsidR="00A060BD" w:rsidRDefault="00A060BD" w:rsidP="005735D4"/>
    <w:p w14:paraId="75FCC391" w14:textId="77777777" w:rsidR="00A060BD" w:rsidRDefault="00A060BD" w:rsidP="005735D4"/>
    <w:p w14:paraId="5A55BC2D" w14:textId="77777777" w:rsidR="00A060BD" w:rsidRDefault="00A060BD" w:rsidP="005735D4"/>
    <w:sectPr w:rsidR="00A060B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B21081F"/>
    <w:multiLevelType w:val="multilevel"/>
    <w:tmpl w:val="94A871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F2D0B9A"/>
    <w:multiLevelType w:val="hybridMultilevel"/>
    <w:tmpl w:val="869C93A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25212D3"/>
    <w:multiLevelType w:val="multilevel"/>
    <w:tmpl w:val="BA5CD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6CD413A"/>
    <w:multiLevelType w:val="hybridMultilevel"/>
    <w:tmpl w:val="7EE6E23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66E67D7"/>
    <w:multiLevelType w:val="multilevel"/>
    <w:tmpl w:val="D14C0C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EEA4833"/>
    <w:multiLevelType w:val="hybridMultilevel"/>
    <w:tmpl w:val="238AE5B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F876127"/>
    <w:multiLevelType w:val="hybridMultilevel"/>
    <w:tmpl w:val="D1B4771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1E53E47"/>
    <w:multiLevelType w:val="hybridMultilevel"/>
    <w:tmpl w:val="E84E958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03250879">
    <w:abstractNumId w:val="8"/>
  </w:num>
  <w:num w:numId="2" w16cid:durableId="412552592">
    <w:abstractNumId w:val="6"/>
  </w:num>
  <w:num w:numId="3" w16cid:durableId="1648588724">
    <w:abstractNumId w:val="5"/>
  </w:num>
  <w:num w:numId="4" w16cid:durableId="804546338">
    <w:abstractNumId w:val="4"/>
  </w:num>
  <w:num w:numId="5" w16cid:durableId="409548315">
    <w:abstractNumId w:val="7"/>
  </w:num>
  <w:num w:numId="6" w16cid:durableId="1914965254">
    <w:abstractNumId w:val="3"/>
  </w:num>
  <w:num w:numId="7" w16cid:durableId="404381801">
    <w:abstractNumId w:val="2"/>
  </w:num>
  <w:num w:numId="8" w16cid:durableId="1563440930">
    <w:abstractNumId w:val="1"/>
  </w:num>
  <w:num w:numId="9" w16cid:durableId="664019876">
    <w:abstractNumId w:val="0"/>
  </w:num>
  <w:num w:numId="10" w16cid:durableId="1042944358">
    <w:abstractNumId w:val="11"/>
  </w:num>
  <w:num w:numId="11" w16cid:durableId="1966546541">
    <w:abstractNumId w:val="15"/>
  </w:num>
  <w:num w:numId="12" w16cid:durableId="1750079388">
    <w:abstractNumId w:val="16"/>
  </w:num>
  <w:num w:numId="13" w16cid:durableId="1993368780">
    <w:abstractNumId w:val="9"/>
  </w:num>
  <w:num w:numId="14" w16cid:durableId="549808470">
    <w:abstractNumId w:val="13"/>
  </w:num>
  <w:num w:numId="15" w16cid:durableId="1859730496">
    <w:abstractNumId w:val="10"/>
  </w:num>
  <w:num w:numId="16" w16cid:durableId="927615659">
    <w:abstractNumId w:val="12"/>
  </w:num>
  <w:num w:numId="17" w16cid:durableId="57562848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24A3"/>
    <w:rsid w:val="00034616"/>
    <w:rsid w:val="0006063C"/>
    <w:rsid w:val="000720FB"/>
    <w:rsid w:val="000A4898"/>
    <w:rsid w:val="0015074B"/>
    <w:rsid w:val="00165B1E"/>
    <w:rsid w:val="0029639D"/>
    <w:rsid w:val="002E3655"/>
    <w:rsid w:val="00326F90"/>
    <w:rsid w:val="005735D4"/>
    <w:rsid w:val="0074468C"/>
    <w:rsid w:val="00830F91"/>
    <w:rsid w:val="00A060BD"/>
    <w:rsid w:val="00AA1D8D"/>
    <w:rsid w:val="00B47730"/>
    <w:rsid w:val="00CB0664"/>
    <w:rsid w:val="00D26808"/>
    <w:rsid w:val="00E34E95"/>
    <w:rsid w:val="00FC1B80"/>
    <w:rsid w:val="00FC693F"/>
    <w:rsid w:val="00FF74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EC07BE5"/>
  <w14:defaultImageDpi w14:val="300"/>
  <w15:docId w15:val="{F45E8AE9-125C-4A1A-A181-C747DBBB52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</TotalTime>
  <Pages>6</Pages>
  <Words>426</Words>
  <Characters>2345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2766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Thomas De jaeger</cp:lastModifiedBy>
  <cp:revision>11</cp:revision>
  <cp:lastPrinted>2025-12-05T12:51:00Z</cp:lastPrinted>
  <dcterms:created xsi:type="dcterms:W3CDTF">2013-12-23T23:15:00Z</dcterms:created>
  <dcterms:modified xsi:type="dcterms:W3CDTF">2025-12-05T12:52:00Z</dcterms:modified>
  <cp:category/>
</cp:coreProperties>
</file>