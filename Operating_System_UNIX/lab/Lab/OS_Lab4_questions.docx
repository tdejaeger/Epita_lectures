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0B193" w14:textId="673D8640" w:rsidR="00EE7674" w:rsidRDefault="00000000">
      <w:pPr>
        <w:pStyle w:val="Titre1"/>
      </w:pPr>
      <w:r>
        <w:t xml:space="preserve">Operating System Labs - Student </w:t>
      </w:r>
    </w:p>
    <w:p w14:paraId="3EDD08A3" w14:textId="77777777" w:rsidR="00D613C9" w:rsidRPr="00D613C9" w:rsidRDefault="00D613C9" w:rsidP="00D613C9"/>
    <w:p w14:paraId="4310669E" w14:textId="74E66C74" w:rsidR="00D613C9" w:rsidRPr="00D613C9" w:rsidRDefault="00D613C9" w:rsidP="00D613C9">
      <w:pPr>
        <w:rPr>
          <w:b/>
          <w:bCs/>
          <w:sz w:val="32"/>
          <w:szCs w:val="32"/>
        </w:rPr>
      </w:pPr>
      <w:r w:rsidRPr="00D613C9">
        <w:rPr>
          <w:b/>
          <w:bCs/>
          <w:sz w:val="32"/>
          <w:szCs w:val="32"/>
        </w:rPr>
        <w:t>Name:</w:t>
      </w:r>
    </w:p>
    <w:p w14:paraId="100BCC56" w14:textId="050A3D83" w:rsidR="00D613C9" w:rsidRPr="00D613C9" w:rsidRDefault="00D613C9" w:rsidP="00D613C9">
      <w:pPr>
        <w:rPr>
          <w:b/>
          <w:bCs/>
          <w:sz w:val="32"/>
          <w:szCs w:val="32"/>
        </w:rPr>
      </w:pPr>
      <w:r w:rsidRPr="00D613C9">
        <w:rPr>
          <w:b/>
          <w:bCs/>
          <w:sz w:val="32"/>
          <w:szCs w:val="32"/>
        </w:rPr>
        <w:t>Group:</w:t>
      </w:r>
    </w:p>
    <w:p w14:paraId="74791DAE" w14:textId="75DB4E13" w:rsidR="00EE7674" w:rsidRDefault="00000000">
      <w:pPr>
        <w:pStyle w:val="Listenumros"/>
      </w:pPr>
      <w:r>
        <w:t>Create a working directory named 'lab' in your home directory.</w:t>
      </w:r>
    </w:p>
    <w:p w14:paraId="65748EC6" w14:textId="77777777" w:rsidR="00EE7674" w:rsidRDefault="00000000">
      <w:r>
        <w:t>Which command allows you to create a directory in your home folder?</w:t>
      </w:r>
    </w:p>
    <w:p w14:paraId="439637CB" w14:textId="77777777" w:rsidR="00EE7674" w:rsidRDefault="00000000">
      <w:r>
        <w:t>Your answer: ____________________________</w:t>
      </w:r>
    </w:p>
    <w:p w14:paraId="74E735DE" w14:textId="77777777" w:rsidR="00EE7674" w:rsidRDefault="00EE7674"/>
    <w:p w14:paraId="650A7EA8" w14:textId="6C462B20" w:rsidR="00EE7674" w:rsidRDefault="00000000">
      <w:pPr>
        <w:pStyle w:val="Listenumros"/>
      </w:pPr>
      <w:r>
        <w:t>Move into this newly created directory.</w:t>
      </w:r>
    </w:p>
    <w:p w14:paraId="5EA9DA5B" w14:textId="77777777" w:rsidR="00EE7674" w:rsidRDefault="00000000">
      <w:r>
        <w:t>What command do you use to navigate into a directory?</w:t>
      </w:r>
    </w:p>
    <w:p w14:paraId="352AC168" w14:textId="77777777" w:rsidR="00EE7674" w:rsidRDefault="00000000">
      <w:r>
        <w:t>Your answer: ____________________________</w:t>
      </w:r>
    </w:p>
    <w:p w14:paraId="444A7F48" w14:textId="77777777" w:rsidR="00EE7674" w:rsidRDefault="00EE7674"/>
    <w:p w14:paraId="7901D873" w14:textId="2939E1B9" w:rsidR="00EE7674" w:rsidRDefault="00000000">
      <w:pPr>
        <w:pStyle w:val="Listenumros"/>
      </w:pPr>
      <w:r>
        <w:t xml:space="preserve"> Create the following files: file1.txt, file2.txt, file3.txt, notes.md, data.csv.</w:t>
      </w:r>
    </w:p>
    <w:p w14:paraId="56D9B82D" w14:textId="77777777" w:rsidR="00EE7674" w:rsidRDefault="00000000">
      <w:r>
        <w:t>How would you create multiple empty files at once?</w:t>
      </w:r>
    </w:p>
    <w:p w14:paraId="797B6EAF" w14:textId="77777777" w:rsidR="00EE7674" w:rsidRDefault="00000000">
      <w:r>
        <w:t>Your answer: ____________________________</w:t>
      </w:r>
    </w:p>
    <w:p w14:paraId="0F5235B3" w14:textId="77777777" w:rsidR="00EE7674" w:rsidRDefault="00EE7674"/>
    <w:p w14:paraId="5FE2CCE5" w14:textId="7430E826" w:rsidR="00EE7674" w:rsidRDefault="00000000">
      <w:pPr>
        <w:pStyle w:val="Listenumros"/>
      </w:pPr>
      <w:r>
        <w:t>Copy all .txt files into a folder named 'backup'.</w:t>
      </w:r>
    </w:p>
    <w:p w14:paraId="1ADB683A" w14:textId="77777777" w:rsidR="00EE7674" w:rsidRDefault="00000000">
      <w:r>
        <w:t>How would you identify and copy only files with the .txt extension?</w:t>
      </w:r>
    </w:p>
    <w:p w14:paraId="6E3A3649" w14:textId="77777777" w:rsidR="00EE7674" w:rsidRDefault="00000000">
      <w:r>
        <w:t>Your answer: ____________________________</w:t>
      </w:r>
    </w:p>
    <w:p w14:paraId="4A4177B8" w14:textId="77777777" w:rsidR="00EE7674" w:rsidRDefault="00EE7674"/>
    <w:p w14:paraId="4C9AA895" w14:textId="2D225B4C" w:rsidR="00EE7674" w:rsidRDefault="00000000">
      <w:pPr>
        <w:pStyle w:val="Listenumros"/>
      </w:pPr>
      <w:r>
        <w:t>Rename the file file3.txt to final.txt.</w:t>
      </w:r>
    </w:p>
    <w:p w14:paraId="644234B1" w14:textId="77777777" w:rsidR="00EE7674" w:rsidRDefault="00000000">
      <w:r>
        <w:t>Which command renames or moves a file?</w:t>
      </w:r>
    </w:p>
    <w:p w14:paraId="5AEC5EF6" w14:textId="77777777" w:rsidR="00EE7674" w:rsidRDefault="00000000">
      <w:r>
        <w:t>Your answer: ____________________________</w:t>
      </w:r>
    </w:p>
    <w:p w14:paraId="3903FC74" w14:textId="77777777" w:rsidR="00EE7674" w:rsidRDefault="00EE7674"/>
    <w:p w14:paraId="68F8B5FF" w14:textId="5D56EA6A" w:rsidR="00EE7674" w:rsidRDefault="00000000">
      <w:pPr>
        <w:pStyle w:val="Listenumros"/>
      </w:pPr>
      <w:r>
        <w:t>Move notes.md into a new folder called docs/.</w:t>
      </w:r>
    </w:p>
    <w:p w14:paraId="286AD8E5" w14:textId="77777777" w:rsidR="00EE7674" w:rsidRDefault="00000000">
      <w:r>
        <w:t>What command moves a file and how do you create the folder first?</w:t>
      </w:r>
    </w:p>
    <w:p w14:paraId="260F9A31" w14:textId="77777777" w:rsidR="00EE7674" w:rsidRDefault="00000000">
      <w:r>
        <w:lastRenderedPageBreak/>
        <w:t>Your answer: ____________________________</w:t>
      </w:r>
    </w:p>
    <w:p w14:paraId="3F9B0AD7" w14:textId="77777777" w:rsidR="00EE7674" w:rsidRDefault="00EE7674"/>
    <w:p w14:paraId="39FBA70F" w14:textId="43F437AF" w:rsidR="00EE7674" w:rsidRDefault="00000000">
      <w:pPr>
        <w:pStyle w:val="Listenumros"/>
      </w:pPr>
      <w:r>
        <w:t xml:space="preserve"> Delete the docs/ folder and the file data.csv.</w:t>
      </w:r>
    </w:p>
    <w:p w14:paraId="0644B2D5" w14:textId="77777777" w:rsidR="00EE7674" w:rsidRDefault="00000000">
      <w:r>
        <w:t>What commands allow you to remove files and folders respectively?</w:t>
      </w:r>
    </w:p>
    <w:p w14:paraId="148D5AB1" w14:textId="77777777" w:rsidR="00EE7674" w:rsidRDefault="00000000">
      <w:r>
        <w:t>Your answer: ____________________________</w:t>
      </w:r>
    </w:p>
    <w:p w14:paraId="0DDCEC74" w14:textId="77777777" w:rsidR="00EE7674" w:rsidRDefault="00EE7674"/>
    <w:p w14:paraId="6F67E1CC" w14:textId="6A6BC2FD" w:rsidR="00EE7674" w:rsidRDefault="00000000">
      <w:pPr>
        <w:pStyle w:val="Listenumros"/>
      </w:pPr>
      <w:r>
        <w:br/>
        <w:t>• Use rm -i to confirm deletion before proceeding.</w:t>
      </w:r>
      <w:r>
        <w:br/>
        <w:t>• Use cp -v, mv -i, or rm -v to observe detailed output.</w:t>
      </w:r>
      <w:r>
        <w:br/>
        <w:t>• Use wildcards like *.txt or file* to match filenames.</w:t>
      </w:r>
      <w:r>
        <w:br/>
        <w:t>• Use cp *.txt newlocation/ to copy multiple files at once.</w:t>
      </w:r>
      <w:r>
        <w:br/>
        <w:t>• Use rm *.txt carefully to delete all .txt files.</w:t>
      </w:r>
    </w:p>
    <w:p w14:paraId="7F4E5022" w14:textId="77777777" w:rsidR="00EE7674" w:rsidRDefault="00000000">
      <w:r>
        <w:t>Try each command and write down what it does.</w:t>
      </w:r>
    </w:p>
    <w:p w14:paraId="7A652075" w14:textId="77777777" w:rsidR="00EE7674" w:rsidRDefault="00000000">
      <w:r>
        <w:t>Your answer: ____________________________</w:t>
      </w:r>
    </w:p>
    <w:p w14:paraId="149B2F4E" w14:textId="77777777" w:rsidR="00EE7674" w:rsidRDefault="00EE7674"/>
    <w:p w14:paraId="20726E1F" w14:textId="0526BDAD" w:rsidR="00EE7674" w:rsidRDefault="00000000">
      <w:pPr>
        <w:pStyle w:val="Listenumros"/>
      </w:pPr>
      <w:r>
        <w:t xml:space="preserve"> Create a file named test.txt.</w:t>
      </w:r>
    </w:p>
    <w:p w14:paraId="60F76A3C" w14:textId="77777777" w:rsidR="00EE7674" w:rsidRDefault="00000000">
      <w:r>
        <w:t>What command do you use to create a new file?</w:t>
      </w:r>
    </w:p>
    <w:p w14:paraId="0EB36ADF" w14:textId="77777777" w:rsidR="00EE7674" w:rsidRDefault="00000000">
      <w:r>
        <w:t>Your answer: ____________________________</w:t>
      </w:r>
    </w:p>
    <w:p w14:paraId="1417B625" w14:textId="77777777" w:rsidR="00EE7674" w:rsidRDefault="00EE7674"/>
    <w:p w14:paraId="6CB367B4" w14:textId="1A67C98B" w:rsidR="00EE7674" w:rsidRDefault="00000000">
      <w:pPr>
        <w:pStyle w:val="Listenumros"/>
      </w:pPr>
      <w:r>
        <w:t>Delete the file test.txt.</w:t>
      </w:r>
    </w:p>
    <w:p w14:paraId="399E626C" w14:textId="77777777" w:rsidR="00EE7674" w:rsidRDefault="00000000">
      <w:r>
        <w:t>How do you delete a file from the system?</w:t>
      </w:r>
    </w:p>
    <w:p w14:paraId="0C3290CB" w14:textId="77777777" w:rsidR="00EE7674" w:rsidRDefault="00000000">
      <w:r>
        <w:t>Your answer: ____________________________</w:t>
      </w:r>
    </w:p>
    <w:p w14:paraId="0AE98122" w14:textId="77777777" w:rsidR="00EE7674" w:rsidRDefault="00EE7674"/>
    <w:p w14:paraId="3B0BB078" w14:textId="1AABA986" w:rsidR="00EE7674" w:rsidRDefault="00000000">
      <w:pPr>
        <w:pStyle w:val="Listenumros"/>
      </w:pPr>
      <w:r>
        <w:t>Try to recover the deleted file. Was it possible?</w:t>
      </w:r>
    </w:p>
    <w:p w14:paraId="4A7DD17F" w14:textId="77777777" w:rsidR="00EE7674" w:rsidRDefault="00000000">
      <w:r>
        <w:t>Explain what happens to a file when it's deleted using rm.</w:t>
      </w:r>
    </w:p>
    <w:p w14:paraId="57DAD02C" w14:textId="77777777" w:rsidR="00EE7674" w:rsidRDefault="00000000">
      <w:r>
        <w:t>Your answer: ____________________________</w:t>
      </w:r>
    </w:p>
    <w:p w14:paraId="00711C6D" w14:textId="77777777" w:rsidR="00EE7674" w:rsidRDefault="00EE7674"/>
    <w:p w14:paraId="0E5C3F6B" w14:textId="0E57F08A" w:rsidR="00EE7674" w:rsidRDefault="00000000">
      <w:pPr>
        <w:pStyle w:val="Listenumros"/>
      </w:pPr>
      <w:r>
        <w:t>What option can you use to avoid accidental deletions when using rm?</w:t>
      </w:r>
    </w:p>
    <w:p w14:paraId="03F999BB" w14:textId="77777777" w:rsidR="00EE7674" w:rsidRDefault="00000000">
      <w:r>
        <w:t>Which option makes rm ask for confirmation before deleting?</w:t>
      </w:r>
    </w:p>
    <w:p w14:paraId="198B6035" w14:textId="77777777" w:rsidR="00EE7674" w:rsidRDefault="00000000">
      <w:r>
        <w:t>Your answer: ____________________________</w:t>
      </w:r>
    </w:p>
    <w:p w14:paraId="12F6951B" w14:textId="77777777" w:rsidR="00EE7674" w:rsidRDefault="00EE7674"/>
    <w:p w14:paraId="18C2DF5A" w14:textId="7E677BB0" w:rsidR="00EE7674" w:rsidRDefault="00000000">
      <w:pPr>
        <w:pStyle w:val="Listenumros"/>
      </w:pPr>
      <w:r>
        <w:t>Create the following files: test1.txt, test2.txt, test1.csv, report.md.</w:t>
      </w:r>
    </w:p>
    <w:p w14:paraId="06FF33D0" w14:textId="77777777" w:rsidR="00EE7674" w:rsidRDefault="00000000">
      <w:r>
        <w:t>What is the simplest way to create all these files in one command?</w:t>
      </w:r>
    </w:p>
    <w:p w14:paraId="07735F90" w14:textId="77777777" w:rsidR="00EE7674" w:rsidRDefault="00000000">
      <w:r>
        <w:t>Your answer: ____________________________</w:t>
      </w:r>
    </w:p>
    <w:p w14:paraId="7025BA7D" w14:textId="77777777" w:rsidR="00EE7674" w:rsidRDefault="00EE7674"/>
    <w:p w14:paraId="7270452E" w14:textId="77777777" w:rsidR="00EE7674" w:rsidRDefault="00000000">
      <w:pPr>
        <w:pStyle w:val="Listenumros"/>
      </w:pPr>
      <w:r>
        <w:t>14. 6. Use these commands and describe the difference in results:</w:t>
      </w:r>
      <w:r>
        <w:br/>
        <w:t xml:space="preserve">   ls test?.txt</w:t>
      </w:r>
      <w:r>
        <w:br/>
        <w:t xml:space="preserve">   ls *.md</w:t>
      </w:r>
      <w:r>
        <w:br/>
        <w:t xml:space="preserve">   ls test*.*</w:t>
      </w:r>
    </w:p>
    <w:p w14:paraId="581AF05E" w14:textId="77777777" w:rsidR="00EE7674" w:rsidRDefault="00000000">
      <w:r>
        <w:t>How do wildcards help you filter files in a directory?</w:t>
      </w:r>
    </w:p>
    <w:p w14:paraId="1C842D54" w14:textId="77777777" w:rsidR="00EE7674" w:rsidRDefault="00000000">
      <w:r>
        <w:t>Your answer: ____________________________</w:t>
      </w:r>
    </w:p>
    <w:p w14:paraId="15CBA791" w14:textId="77777777" w:rsidR="00EE7674" w:rsidRDefault="00EE7674"/>
    <w:p w14:paraId="40E8140F" w14:textId="7E5C2972" w:rsidR="00EE7674" w:rsidRDefault="00000000">
      <w:pPr>
        <w:pStyle w:val="Listenumros"/>
      </w:pPr>
      <w:r>
        <w:t xml:space="preserve"> Open the manual for the cp command. Which option lets you copy directories?</w:t>
      </w:r>
    </w:p>
    <w:p w14:paraId="225647A3" w14:textId="77777777" w:rsidR="00EE7674" w:rsidRDefault="00000000">
      <w:r>
        <w:t>What is the command to view the manual and which flag is needed to copy folders?</w:t>
      </w:r>
    </w:p>
    <w:p w14:paraId="6306F6EE" w14:textId="77777777" w:rsidR="00EE7674" w:rsidRDefault="00000000">
      <w:r>
        <w:t>Your answer: ____________________________</w:t>
      </w:r>
    </w:p>
    <w:p w14:paraId="1D3BE394" w14:textId="77777777" w:rsidR="00EE7674" w:rsidRDefault="00EE7674"/>
    <w:p w14:paraId="1D965373" w14:textId="7E5FECC2" w:rsidR="00EE7674" w:rsidRDefault="00000000">
      <w:pPr>
        <w:pStyle w:val="Listenumros"/>
      </w:pPr>
      <w:r>
        <w:t xml:space="preserve"> Create a directory named 'lab'.</w:t>
      </w:r>
    </w:p>
    <w:p w14:paraId="2B0C1C79" w14:textId="77777777" w:rsidR="00EE7674" w:rsidRDefault="00000000">
      <w:r>
        <w:t>Which command creates a new folder?</w:t>
      </w:r>
    </w:p>
    <w:p w14:paraId="0AAD228E" w14:textId="77777777" w:rsidR="00EE7674" w:rsidRDefault="00000000">
      <w:r>
        <w:t>Your answer: ____________________________</w:t>
      </w:r>
    </w:p>
    <w:p w14:paraId="2F1357D6" w14:textId="77777777" w:rsidR="00EE7674" w:rsidRDefault="00EE7674"/>
    <w:p w14:paraId="141D73B4" w14:textId="789C0867" w:rsidR="00EE7674" w:rsidRDefault="00000000">
      <w:pPr>
        <w:pStyle w:val="Listenumros"/>
      </w:pPr>
      <w:r>
        <w:t xml:space="preserve"> Move all the created files into the lab folder.</w:t>
      </w:r>
    </w:p>
    <w:p w14:paraId="48EC7464" w14:textId="77777777" w:rsidR="00EE7674" w:rsidRDefault="00000000">
      <w:r>
        <w:t>How can you move multiple files at once into a folder?</w:t>
      </w:r>
    </w:p>
    <w:p w14:paraId="3239FC6B" w14:textId="77777777" w:rsidR="00EE7674" w:rsidRDefault="00000000">
      <w:r>
        <w:t>Your answer: ____________________________</w:t>
      </w:r>
    </w:p>
    <w:p w14:paraId="75955169" w14:textId="77777777" w:rsidR="00EE7674" w:rsidRDefault="00EE7674"/>
    <w:p w14:paraId="7C61205A" w14:textId="331DCD61" w:rsidR="00EE7674" w:rsidRDefault="00000000">
      <w:pPr>
        <w:pStyle w:val="Listenumros"/>
      </w:pPr>
      <w:r>
        <w:t>Copy the entire 'lab' folder to a new folder named 'lab_final'.</w:t>
      </w:r>
    </w:p>
    <w:p w14:paraId="35231C99" w14:textId="77777777" w:rsidR="00EE7674" w:rsidRDefault="00000000">
      <w:r>
        <w:t>How do you copy directories with all their contents?</w:t>
      </w:r>
    </w:p>
    <w:p w14:paraId="1F0CF5D2" w14:textId="77777777" w:rsidR="00EE7674" w:rsidRDefault="00000000">
      <w:r>
        <w:t>Your answer: ____________________________</w:t>
      </w:r>
    </w:p>
    <w:p w14:paraId="4F3F43C4" w14:textId="77777777" w:rsidR="00EE7674" w:rsidRDefault="00EE7674"/>
    <w:sectPr w:rsidR="00EE767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5071460">
    <w:abstractNumId w:val="8"/>
  </w:num>
  <w:num w:numId="2" w16cid:durableId="1824346764">
    <w:abstractNumId w:val="6"/>
  </w:num>
  <w:num w:numId="3" w16cid:durableId="1125197161">
    <w:abstractNumId w:val="5"/>
  </w:num>
  <w:num w:numId="4" w16cid:durableId="1710495947">
    <w:abstractNumId w:val="4"/>
  </w:num>
  <w:num w:numId="5" w16cid:durableId="1842432782">
    <w:abstractNumId w:val="7"/>
  </w:num>
  <w:num w:numId="6" w16cid:durableId="786780871">
    <w:abstractNumId w:val="3"/>
  </w:num>
  <w:num w:numId="7" w16cid:durableId="1260069511">
    <w:abstractNumId w:val="2"/>
  </w:num>
  <w:num w:numId="8" w16cid:durableId="826825939">
    <w:abstractNumId w:val="1"/>
  </w:num>
  <w:num w:numId="9" w16cid:durableId="1865554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0734"/>
    <w:rsid w:val="0029639D"/>
    <w:rsid w:val="00326F90"/>
    <w:rsid w:val="005240A3"/>
    <w:rsid w:val="00AA1D8D"/>
    <w:rsid w:val="00B47730"/>
    <w:rsid w:val="00B724A3"/>
    <w:rsid w:val="00CB0664"/>
    <w:rsid w:val="00CF4207"/>
    <w:rsid w:val="00D613C9"/>
    <w:rsid w:val="00DF5ED8"/>
    <w:rsid w:val="00EE7674"/>
    <w:rsid w:val="00F303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77269AD"/>
  <w14:defaultImageDpi w14:val="300"/>
  <w15:docId w15:val="{0EBC1C2A-B8E2-4EF7-AC57-CE9680AC4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sz w:val="20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Lienhypertexte">
    <w:name w:val="Hyperlink"/>
    <w:basedOn w:val="Policepardfaut"/>
    <w:uiPriority w:val="99"/>
    <w:unhideWhenUsed/>
    <w:rsid w:val="00DF5ED8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DF5E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470</Words>
  <Characters>2586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De jaeger</cp:lastModifiedBy>
  <cp:revision>5</cp:revision>
  <dcterms:created xsi:type="dcterms:W3CDTF">2013-12-23T23:15:00Z</dcterms:created>
  <dcterms:modified xsi:type="dcterms:W3CDTF">2025-11-25T09:28:00Z</dcterms:modified>
  <cp:category/>
</cp:coreProperties>
</file>